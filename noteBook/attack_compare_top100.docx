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敵対的サンプル比較表（上位100件）</w:t>
      </w:r>
    </w:p>
    <w:p>
      <w:r>
        <w:t>① 通常画像 → ② 攻撃後画像 → ③ Wavelet+CGAN復元後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ImageId</w:t>
            </w:r>
          </w:p>
        </w:tc>
        <w:tc>
          <w:tcPr>
            <w:tcW w:type="dxa" w:w="1234"/>
          </w:tcPr>
          <w:p>
            <w:r>
              <w:t>label_name_before</w:t>
            </w:r>
          </w:p>
        </w:tc>
        <w:tc>
          <w:tcPr>
            <w:tcW w:type="dxa" w:w="1234"/>
          </w:tcPr>
          <w:p>
            <w:r>
              <w:t>confidence_before</w:t>
            </w:r>
          </w:p>
        </w:tc>
        <w:tc>
          <w:tcPr>
            <w:tcW w:type="dxa" w:w="1234"/>
          </w:tcPr>
          <w:p>
            <w:r>
              <w:t>label_name_after</w:t>
            </w:r>
          </w:p>
        </w:tc>
        <w:tc>
          <w:tcPr>
            <w:tcW w:type="dxa" w:w="1234"/>
          </w:tcPr>
          <w:p>
            <w:r>
              <w:t>confidence_after</w:t>
            </w:r>
          </w:p>
        </w:tc>
        <w:tc>
          <w:tcPr>
            <w:tcW w:type="dxa" w:w="1234"/>
          </w:tcPr>
          <w:p>
            <w:r>
              <w:t>CGAN_Label</w:t>
            </w:r>
          </w:p>
        </w:tc>
        <w:tc>
          <w:tcPr>
            <w:tcW w:type="dxa" w:w="1234"/>
          </w:tcPr>
          <w:p>
            <w:r>
              <w:t>CGAN_Confidence</w:t>
            </w:r>
          </w:p>
        </w:tc>
      </w:tr>
      <w:tr>
        <w:tc>
          <w:tcPr>
            <w:tcW w:type="dxa" w:w="1234"/>
          </w:tcPr>
          <w:p>
            <w:r>
              <w:t>sample0001</w:t>
            </w:r>
          </w:p>
        </w:tc>
        <w:tc>
          <w:tcPr>
            <w:tcW w:type="dxa" w:w="1234"/>
          </w:tcPr>
          <w:p>
            <w:r>
              <w:t>Bouvier des Flandres</w:t>
            </w:r>
          </w:p>
        </w:tc>
        <w:tc>
          <w:tcPr>
            <w:tcW w:type="dxa" w:w="1234"/>
          </w:tcPr>
          <w:p>
            <w:r>
              <w:t>0.8679</w:t>
            </w:r>
          </w:p>
        </w:tc>
        <w:tc>
          <w:tcPr>
            <w:tcW w:type="dxa" w:w="1234"/>
          </w:tcPr>
          <w:p>
            <w:r>
              <w:t>Scotch terrier</w:t>
            </w:r>
          </w:p>
        </w:tc>
        <w:tc>
          <w:tcPr>
            <w:tcW w:type="dxa" w:w="1234"/>
          </w:tcPr>
          <w:p>
            <w:r>
              <w:t>0.811004</w:t>
            </w:r>
          </w:p>
        </w:tc>
        <w:tc>
          <w:tcPr>
            <w:tcW w:type="dxa" w:w="1234"/>
          </w:tcPr>
          <w:p>
            <w:r>
              <w:t>Bouvier des Flandres</w:t>
            </w:r>
          </w:p>
        </w:tc>
        <w:tc>
          <w:tcPr>
            <w:tcW w:type="dxa" w:w="1234"/>
          </w:tcPr>
          <w:p>
            <w:r>
              <w:t>0.773956</w:t>
            </w:r>
          </w:p>
        </w:tc>
      </w:tr>
      <w:tr>
        <w:tc>
          <w:tcPr>
            <w:tcW w:type="dxa" w:w="1234"/>
          </w:tcPr>
          <w:p>
            <w:r>
              <w:t>sample0002</w:t>
            </w:r>
          </w:p>
        </w:tc>
        <w:tc>
          <w:tcPr>
            <w:tcW w:type="dxa" w:w="1234"/>
          </w:tcPr>
          <w:p>
            <w:r>
              <w:t>guenon</w:t>
            </w:r>
          </w:p>
        </w:tc>
        <w:tc>
          <w:tcPr>
            <w:tcW w:type="dxa" w:w="1234"/>
          </w:tcPr>
          <w:p>
            <w:r>
              <w:t>0.8919</w:t>
            </w:r>
          </w:p>
        </w:tc>
        <w:tc>
          <w:tcPr>
            <w:tcW w:type="dxa" w:w="1234"/>
          </w:tcPr>
          <w:p>
            <w:r>
              <w:t>titi</w:t>
            </w:r>
          </w:p>
        </w:tc>
        <w:tc>
          <w:tcPr>
            <w:tcW w:type="dxa" w:w="1234"/>
          </w:tcPr>
          <w:p>
            <w:r>
              <w:t>0.968439</w:t>
            </w:r>
          </w:p>
        </w:tc>
        <w:tc>
          <w:tcPr>
            <w:tcW w:type="dxa" w:w="1234"/>
          </w:tcPr>
          <w:p>
            <w:r>
              <w:t>guenon</w:t>
            </w:r>
          </w:p>
        </w:tc>
        <w:tc>
          <w:tcPr>
            <w:tcW w:type="dxa" w:w="1234"/>
          </w:tcPr>
          <w:p>
            <w:r>
              <w:t>0.756368</w:t>
            </w:r>
          </w:p>
        </w:tc>
      </w:tr>
      <w:tr>
        <w:tc>
          <w:tcPr>
            <w:tcW w:type="dxa" w:w="1234"/>
          </w:tcPr>
          <w:p>
            <w:r>
              <w:t>sample0003</w:t>
            </w:r>
          </w:p>
        </w:tc>
        <w:tc>
          <w:tcPr>
            <w:tcW w:type="dxa" w:w="1234"/>
          </w:tcPr>
          <w:p>
            <w:r>
              <w:t>box turtle</w:t>
            </w:r>
          </w:p>
        </w:tc>
        <w:tc>
          <w:tcPr>
            <w:tcW w:type="dxa" w:w="1234"/>
          </w:tcPr>
          <w:p>
            <w:r>
              <w:t>0.8836</w:t>
            </w:r>
          </w:p>
        </w:tc>
        <w:tc>
          <w:tcPr>
            <w:tcW w:type="dxa" w:w="1234"/>
          </w:tcPr>
          <w:p>
            <w:r>
              <w:t>mud turtle</w:t>
            </w:r>
          </w:p>
        </w:tc>
        <w:tc>
          <w:tcPr>
            <w:tcW w:type="dxa" w:w="1234"/>
          </w:tcPr>
          <w:p>
            <w:r>
              <w:t>0.684853</w:t>
            </w:r>
          </w:p>
        </w:tc>
        <w:tc>
          <w:tcPr>
            <w:tcW w:type="dxa" w:w="1234"/>
          </w:tcPr>
          <w:p>
            <w:r>
              <w:t>box turtle</w:t>
            </w:r>
          </w:p>
        </w:tc>
        <w:tc>
          <w:tcPr>
            <w:tcW w:type="dxa" w:w="1234"/>
          </w:tcPr>
          <w:p>
            <w:r>
              <w:t>0.856506</w:t>
            </w:r>
          </w:p>
        </w:tc>
      </w:tr>
      <w:tr>
        <w:tc>
          <w:tcPr>
            <w:tcW w:type="dxa" w:w="1234"/>
          </w:tcPr>
          <w:p>
            <w:r>
              <w:t>sample0004</w:t>
            </w:r>
          </w:p>
        </w:tc>
        <w:tc>
          <w:tcPr>
            <w:tcW w:type="dxa" w:w="1234"/>
          </w:tcPr>
          <w:p>
            <w:r>
              <w:t>carbonara</w:t>
            </w:r>
          </w:p>
        </w:tc>
        <w:tc>
          <w:tcPr>
            <w:tcW w:type="dxa" w:w="1234"/>
          </w:tcPr>
          <w:p>
            <w:r>
              <w:t>0.9963</w:t>
            </w:r>
          </w:p>
        </w:tc>
        <w:tc>
          <w:tcPr>
            <w:tcW w:type="dxa" w:w="1234"/>
          </w:tcPr>
          <w:p>
            <w:r>
              <w:t>spaghetti squash</w:t>
            </w:r>
          </w:p>
        </w:tc>
        <w:tc>
          <w:tcPr>
            <w:tcW w:type="dxa" w:w="1234"/>
          </w:tcPr>
          <w:p>
            <w:r>
              <w:t>0.571691</w:t>
            </w:r>
          </w:p>
        </w:tc>
        <w:tc>
          <w:tcPr>
            <w:tcW w:type="dxa" w:w="1234"/>
          </w:tcPr>
          <w:p>
            <w:r>
              <w:t>carbonara</w:t>
            </w:r>
          </w:p>
        </w:tc>
        <w:tc>
          <w:tcPr>
            <w:tcW w:type="dxa" w:w="1234"/>
          </w:tcPr>
          <w:p>
            <w:r>
              <w:t>0.985496</w:t>
            </w:r>
          </w:p>
        </w:tc>
      </w:tr>
      <w:tr>
        <w:tc>
          <w:tcPr>
            <w:tcW w:type="dxa" w:w="1234"/>
          </w:tcPr>
          <w:p>
            <w:r>
              <w:t>sample0005</w:t>
            </w:r>
          </w:p>
        </w:tc>
        <w:tc>
          <w:tcPr>
            <w:tcW w:type="dxa" w:w="1234"/>
          </w:tcPr>
          <w:p>
            <w:r>
              <w:t>home theater</w:t>
            </w:r>
          </w:p>
        </w:tc>
        <w:tc>
          <w:tcPr>
            <w:tcW w:type="dxa" w:w="1234"/>
          </w:tcPr>
          <w:p>
            <w:r>
              <w:t>0.9255</w:t>
            </w:r>
          </w:p>
        </w:tc>
        <w:tc>
          <w:tcPr>
            <w:tcW w:type="dxa" w:w="1234"/>
          </w:tcPr>
          <w:p>
            <w:r>
              <w:t>traffic light</w:t>
            </w:r>
          </w:p>
        </w:tc>
        <w:tc>
          <w:tcPr>
            <w:tcW w:type="dxa" w:w="1234"/>
          </w:tcPr>
          <w:p>
            <w:r>
              <w:t>0.383879</w:t>
            </w:r>
          </w:p>
        </w:tc>
        <w:tc>
          <w:tcPr>
            <w:tcW w:type="dxa" w:w="1234"/>
          </w:tcPr>
          <w:p>
            <w:r>
              <w:t>home theater</w:t>
            </w:r>
          </w:p>
        </w:tc>
        <w:tc>
          <w:tcPr>
            <w:tcW w:type="dxa" w:w="1234"/>
          </w:tcPr>
          <w:p>
            <w:r>
              <w:t>0.6084</w:t>
            </w:r>
          </w:p>
        </w:tc>
      </w:tr>
      <w:tr>
        <w:tc>
          <w:tcPr>
            <w:tcW w:type="dxa" w:w="1234"/>
          </w:tcPr>
          <w:p>
            <w:r>
              <w:t>sample0006</w:t>
            </w:r>
          </w:p>
        </w:tc>
        <w:tc>
          <w:tcPr>
            <w:tcW w:type="dxa" w:w="1234"/>
          </w:tcPr>
          <w:p>
            <w:r>
              <w:t>shower cap</w:t>
            </w:r>
          </w:p>
        </w:tc>
        <w:tc>
          <w:tcPr>
            <w:tcW w:type="dxa" w:w="1234"/>
          </w:tcPr>
          <w:p>
            <w:r>
              <w:t>0.9958</w:t>
            </w:r>
          </w:p>
        </w:tc>
        <w:tc>
          <w:tcPr>
            <w:tcW w:type="dxa" w:w="1234"/>
          </w:tcPr>
          <w:p>
            <w:r>
              <w:t>wig</w:t>
            </w:r>
          </w:p>
        </w:tc>
        <w:tc>
          <w:tcPr>
            <w:tcW w:type="dxa" w:w="1234"/>
          </w:tcPr>
          <w:p>
            <w:r>
              <w:t>0.892877</w:t>
            </w:r>
          </w:p>
        </w:tc>
        <w:tc>
          <w:tcPr>
            <w:tcW w:type="dxa" w:w="1234"/>
          </w:tcPr>
          <w:p>
            <w:r>
              <w:t>shower cap</w:t>
            </w:r>
          </w:p>
        </w:tc>
        <w:tc>
          <w:tcPr>
            <w:tcW w:type="dxa" w:w="1234"/>
          </w:tcPr>
          <w:p>
            <w:r>
              <w:t>0.975271</w:t>
            </w:r>
          </w:p>
        </w:tc>
      </w:tr>
      <w:tr>
        <w:tc>
          <w:tcPr>
            <w:tcW w:type="dxa" w:w="1234"/>
          </w:tcPr>
          <w:p>
            <w:r>
              <w:t>sample0007</w:t>
            </w:r>
          </w:p>
        </w:tc>
        <w:tc>
          <w:tcPr>
            <w:tcW w:type="dxa" w:w="1234"/>
          </w:tcPr>
          <w:p>
            <w:r>
              <w:t>admiral</w:t>
            </w:r>
          </w:p>
        </w:tc>
        <w:tc>
          <w:tcPr>
            <w:tcW w:type="dxa" w:w="1234"/>
          </w:tcPr>
          <w:p>
            <w:r>
              <w:t>0.9225</w:t>
            </w:r>
          </w:p>
        </w:tc>
        <w:tc>
          <w:tcPr>
            <w:tcW w:type="dxa" w:w="1234"/>
          </w:tcPr>
          <w:p>
            <w:r>
              <w:t>monarch</w:t>
            </w:r>
          </w:p>
        </w:tc>
        <w:tc>
          <w:tcPr>
            <w:tcW w:type="dxa" w:w="1234"/>
          </w:tcPr>
          <w:p>
            <w:r>
              <w:t>0.676994</w:t>
            </w:r>
          </w:p>
        </w:tc>
        <w:tc>
          <w:tcPr>
            <w:tcW w:type="dxa" w:w="1234"/>
          </w:tcPr>
          <w:p>
            <w:r>
              <w:t>admiral</w:t>
            </w:r>
          </w:p>
        </w:tc>
        <w:tc>
          <w:tcPr>
            <w:tcW w:type="dxa" w:w="1234"/>
          </w:tcPr>
          <w:p>
            <w:r>
              <w:t>0.898257</w:t>
            </w:r>
          </w:p>
        </w:tc>
      </w:tr>
      <w:tr>
        <w:tc>
          <w:tcPr>
            <w:tcW w:type="dxa" w:w="1234"/>
          </w:tcPr>
          <w:p>
            <w:r>
              <w:t>sample0008</w:t>
            </w:r>
          </w:p>
        </w:tc>
        <w:tc>
          <w:tcPr>
            <w:tcW w:type="dxa" w:w="1234"/>
          </w:tcPr>
          <w:p>
            <w:r>
              <w:t>mosquito net</w:t>
            </w:r>
          </w:p>
        </w:tc>
        <w:tc>
          <w:tcPr>
            <w:tcW w:type="dxa" w:w="1234"/>
          </w:tcPr>
          <w:p>
            <w:r>
              <w:t>0.9446</w:t>
            </w:r>
          </w:p>
        </w:tc>
        <w:tc>
          <w:tcPr>
            <w:tcW w:type="dxa" w:w="1234"/>
          </w:tcPr>
          <w:p>
            <w:r>
              <w:t>hourglass</w:t>
            </w:r>
          </w:p>
        </w:tc>
        <w:tc>
          <w:tcPr>
            <w:tcW w:type="dxa" w:w="1234"/>
          </w:tcPr>
          <w:p>
            <w:r>
              <w:t>0.621965</w:t>
            </w:r>
          </w:p>
        </w:tc>
        <w:tc>
          <w:tcPr>
            <w:tcW w:type="dxa" w:w="1234"/>
          </w:tcPr>
          <w:p>
            <w:r>
              <w:t>mosquito net</w:t>
            </w:r>
          </w:p>
        </w:tc>
        <w:tc>
          <w:tcPr>
            <w:tcW w:type="dxa" w:w="1234"/>
          </w:tcPr>
          <w:p>
            <w:r>
              <w:t>0.627212</w:t>
            </w:r>
          </w:p>
        </w:tc>
      </w:tr>
      <w:tr>
        <w:tc>
          <w:tcPr>
            <w:tcW w:type="dxa" w:w="1234"/>
          </w:tcPr>
          <w:p>
            <w:r>
              <w:t>sample0009</w:t>
            </w:r>
          </w:p>
        </w:tc>
        <w:tc>
          <w:tcPr>
            <w:tcW w:type="dxa" w:w="1234"/>
          </w:tcPr>
          <w:p>
            <w:r>
              <w:t>holster</w:t>
            </w:r>
          </w:p>
        </w:tc>
        <w:tc>
          <w:tcPr>
            <w:tcW w:type="dxa" w:w="1234"/>
          </w:tcPr>
          <w:p>
            <w:r>
              <w:t>0.9399</w:t>
            </w:r>
          </w:p>
        </w:tc>
        <w:tc>
          <w:tcPr>
            <w:tcW w:type="dxa" w:w="1234"/>
          </w:tcPr>
          <w:p>
            <w:r>
              <w:t>violin</w:t>
            </w:r>
          </w:p>
        </w:tc>
        <w:tc>
          <w:tcPr>
            <w:tcW w:type="dxa" w:w="1234"/>
          </w:tcPr>
          <w:p>
            <w:r>
              <w:t>0.953464</w:t>
            </w:r>
          </w:p>
        </w:tc>
        <w:tc>
          <w:tcPr>
            <w:tcW w:type="dxa" w:w="1234"/>
          </w:tcPr>
          <w:p>
            <w:r>
              <w:t>holster</w:t>
            </w:r>
          </w:p>
        </w:tc>
        <w:tc>
          <w:tcPr>
            <w:tcW w:type="dxa" w:w="1234"/>
          </w:tcPr>
          <w:p>
            <w:r>
              <w:t>0.713903</w:t>
            </w:r>
          </w:p>
        </w:tc>
      </w:tr>
      <w:tr>
        <w:tc>
          <w:tcPr>
            <w:tcW w:type="dxa" w:w="1234"/>
          </w:tcPr>
          <w:p>
            <w:r>
              <w:t>sample0010</w:t>
            </w:r>
          </w:p>
        </w:tc>
        <w:tc>
          <w:tcPr>
            <w:tcW w:type="dxa" w:w="1234"/>
          </w:tcPr>
          <w:p>
            <w:r>
              <w:t>Angora</w:t>
            </w:r>
          </w:p>
        </w:tc>
        <w:tc>
          <w:tcPr>
            <w:tcW w:type="dxa" w:w="1234"/>
          </w:tcPr>
          <w:p>
            <w:r>
              <w:t>0.9997</w:t>
            </w:r>
          </w:p>
        </w:tc>
        <w:tc>
          <w:tcPr>
            <w:tcW w:type="dxa" w:w="1234"/>
          </w:tcPr>
          <w:p>
            <w:r>
              <w:t>hamster</w:t>
            </w:r>
          </w:p>
        </w:tc>
        <w:tc>
          <w:tcPr>
            <w:tcW w:type="dxa" w:w="1234"/>
          </w:tcPr>
          <w:p>
            <w:r>
              <w:t>0.062973</w:t>
            </w:r>
          </w:p>
        </w:tc>
        <w:tc>
          <w:tcPr>
            <w:tcW w:type="dxa" w:w="1234"/>
          </w:tcPr>
          <w:p>
            <w:r>
              <w:t>Angora</w:t>
            </w:r>
          </w:p>
        </w:tc>
        <w:tc>
          <w:tcPr>
            <w:tcW w:type="dxa" w:w="1234"/>
          </w:tcPr>
          <w:p>
            <w:r>
              <w:t>0.917954</w:t>
            </w:r>
          </w:p>
        </w:tc>
      </w:tr>
      <w:tr>
        <w:tc>
          <w:tcPr>
            <w:tcW w:type="dxa" w:w="1234"/>
          </w:tcPr>
          <w:p>
            <w:r>
              <w:t>sample0011</w:t>
            </w:r>
          </w:p>
        </w:tc>
        <w:tc>
          <w:tcPr>
            <w:tcW w:type="dxa" w:w="1234"/>
          </w:tcPr>
          <w:p>
            <w:r>
              <w:t>velvet</w:t>
            </w:r>
          </w:p>
        </w:tc>
        <w:tc>
          <w:tcPr>
            <w:tcW w:type="dxa" w:w="1234"/>
          </w:tcPr>
          <w:p>
            <w:r>
              <w:t>0.9882</w:t>
            </w:r>
          </w:p>
        </w:tc>
        <w:tc>
          <w:tcPr>
            <w:tcW w:type="dxa" w:w="1234"/>
          </w:tcPr>
          <w:p>
            <w:r>
              <w:t>wool</w:t>
            </w:r>
          </w:p>
        </w:tc>
        <w:tc>
          <w:tcPr>
            <w:tcW w:type="dxa" w:w="1234"/>
          </w:tcPr>
          <w:p>
            <w:r>
              <w:t>0.819684</w:t>
            </w:r>
          </w:p>
        </w:tc>
        <w:tc>
          <w:tcPr>
            <w:tcW w:type="dxa" w:w="1234"/>
          </w:tcPr>
          <w:p>
            <w:r>
              <w:t>velvet</w:t>
            </w:r>
          </w:p>
        </w:tc>
        <w:tc>
          <w:tcPr>
            <w:tcW w:type="dxa" w:w="1234"/>
          </w:tcPr>
          <w:p>
            <w:r>
              <w:t>0.959921</w:t>
            </w:r>
          </w:p>
        </w:tc>
      </w:tr>
      <w:tr>
        <w:tc>
          <w:tcPr>
            <w:tcW w:type="dxa" w:w="1234"/>
          </w:tcPr>
          <w:p>
            <w:r>
              <w:t>sample0012</w:t>
            </w:r>
          </w:p>
        </w:tc>
        <w:tc>
          <w:tcPr>
            <w:tcW w:type="dxa" w:w="1234"/>
          </w:tcPr>
          <w:p>
            <w:r>
              <w:t>window screen</w:t>
            </w:r>
          </w:p>
        </w:tc>
        <w:tc>
          <w:tcPr>
            <w:tcW w:type="dxa" w:w="1234"/>
          </w:tcPr>
          <w:p>
            <w:r>
              <w:t>0.9984</w:t>
            </w:r>
          </w:p>
        </w:tc>
        <w:tc>
          <w:tcPr>
            <w:tcW w:type="dxa" w:w="1234"/>
          </w:tcPr>
          <w:p>
            <w:r>
              <w:t>dragonfly</w:t>
            </w:r>
          </w:p>
        </w:tc>
        <w:tc>
          <w:tcPr>
            <w:tcW w:type="dxa" w:w="1234"/>
          </w:tcPr>
          <w:p>
            <w:r>
              <w:t>0.341985</w:t>
            </w:r>
          </w:p>
        </w:tc>
        <w:tc>
          <w:tcPr>
            <w:tcW w:type="dxa" w:w="1234"/>
          </w:tcPr>
          <w:p>
            <w:r>
              <w:t>window screen</w:t>
            </w:r>
          </w:p>
        </w:tc>
        <w:tc>
          <w:tcPr>
            <w:tcW w:type="dxa" w:w="1234"/>
          </w:tcPr>
          <w:p>
            <w:r>
              <w:t>0.9123</w:t>
            </w:r>
          </w:p>
        </w:tc>
      </w:tr>
      <w:tr>
        <w:tc>
          <w:tcPr>
            <w:tcW w:type="dxa" w:w="1234"/>
          </w:tcPr>
          <w:p>
            <w:r>
              <w:t>sample0013</w:t>
            </w:r>
          </w:p>
        </w:tc>
        <w:tc>
          <w:tcPr>
            <w:tcW w:type="dxa" w:w="1234"/>
          </w:tcPr>
          <w:p>
            <w:r>
              <w:t>dome</w:t>
            </w:r>
          </w:p>
        </w:tc>
        <w:tc>
          <w:tcPr>
            <w:tcW w:type="dxa" w:w="1234"/>
          </w:tcPr>
          <w:p>
            <w:r>
              <w:t>0.9897</w:t>
            </w:r>
          </w:p>
        </w:tc>
        <w:tc>
          <w:tcPr>
            <w:tcW w:type="dxa" w:w="1234"/>
          </w:tcPr>
          <w:p>
            <w:r>
              <w:t>face powder</w:t>
            </w:r>
          </w:p>
        </w:tc>
        <w:tc>
          <w:tcPr>
            <w:tcW w:type="dxa" w:w="1234"/>
          </w:tcPr>
          <w:p>
            <w:r>
              <w:t>0.280978</w:t>
            </w:r>
          </w:p>
        </w:tc>
        <w:tc>
          <w:tcPr>
            <w:tcW w:type="dxa" w:w="1234"/>
          </w:tcPr>
          <w:p>
            <w:r>
              <w:t>dome</w:t>
            </w:r>
          </w:p>
        </w:tc>
        <w:tc>
          <w:tcPr>
            <w:tcW w:type="dxa" w:w="1234"/>
          </w:tcPr>
          <w:p>
            <w:r>
              <w:t>0.929498</w:t>
            </w:r>
          </w:p>
        </w:tc>
      </w:tr>
      <w:tr>
        <w:tc>
          <w:tcPr>
            <w:tcW w:type="dxa" w:w="1234"/>
          </w:tcPr>
          <w:p>
            <w:r>
              <w:t>sample0014</w:t>
            </w:r>
          </w:p>
        </w:tc>
        <w:tc>
          <w:tcPr>
            <w:tcW w:type="dxa" w:w="1234"/>
          </w:tcPr>
          <w:p>
            <w:r>
              <w:t>stopwatch</w:t>
            </w:r>
          </w:p>
        </w:tc>
        <w:tc>
          <w:tcPr>
            <w:tcW w:type="dxa" w:w="1234"/>
          </w:tcPr>
          <w:p>
            <w:r>
              <w:t>0.9943</w:t>
            </w:r>
          </w:p>
        </w:tc>
        <w:tc>
          <w:tcPr>
            <w:tcW w:type="dxa" w:w="1234"/>
          </w:tcPr>
          <w:p>
            <w:r>
              <w:t>analog clock</w:t>
            </w:r>
          </w:p>
        </w:tc>
        <w:tc>
          <w:tcPr>
            <w:tcW w:type="dxa" w:w="1234"/>
          </w:tcPr>
          <w:p>
            <w:r>
              <w:t>0.338068</w:t>
            </w:r>
          </w:p>
        </w:tc>
        <w:tc>
          <w:tcPr>
            <w:tcW w:type="dxa" w:w="1234"/>
          </w:tcPr>
          <w:p>
            <w:r>
              <w:t>stopwatch</w:t>
            </w:r>
          </w:p>
        </w:tc>
        <w:tc>
          <w:tcPr>
            <w:tcW w:type="dxa" w:w="1234"/>
          </w:tcPr>
          <w:p>
            <w:r>
              <w:t>0.989016</w:t>
            </w:r>
          </w:p>
        </w:tc>
      </w:tr>
      <w:tr>
        <w:tc>
          <w:tcPr>
            <w:tcW w:type="dxa" w:w="1234"/>
          </w:tcPr>
          <w:p>
            <w:r>
              <w:t>sample0015</w:t>
            </w:r>
          </w:p>
        </w:tc>
        <w:tc>
          <w:tcPr>
            <w:tcW w:type="dxa" w:w="1234"/>
          </w:tcPr>
          <w:p>
            <w:r>
              <w:t>Great Pyrenees</w:t>
            </w:r>
          </w:p>
        </w:tc>
        <w:tc>
          <w:tcPr>
            <w:tcW w:type="dxa" w:w="1234"/>
          </w:tcPr>
          <w:p>
            <w:r>
              <w:t>0.7082</w:t>
            </w:r>
          </w:p>
        </w:tc>
        <w:tc>
          <w:tcPr>
            <w:tcW w:type="dxa" w:w="1234"/>
          </w:tcPr>
          <w:p>
            <w:r>
              <w:t>Samoyed</w:t>
            </w:r>
          </w:p>
        </w:tc>
        <w:tc>
          <w:tcPr>
            <w:tcW w:type="dxa" w:w="1234"/>
          </w:tcPr>
          <w:p>
            <w:r>
              <w:t>0.939099</w:t>
            </w:r>
          </w:p>
        </w:tc>
        <w:tc>
          <w:tcPr>
            <w:tcW w:type="dxa" w:w="1234"/>
          </w:tcPr>
          <w:p>
            <w:r>
              <w:t>Great Pyrenees</w:t>
            </w:r>
          </w:p>
        </w:tc>
        <w:tc>
          <w:tcPr>
            <w:tcW w:type="dxa" w:w="1234"/>
          </w:tcPr>
          <w:p>
            <w:r>
              <w:t>0.471661</w:t>
            </w:r>
          </w:p>
        </w:tc>
      </w:tr>
      <w:tr>
        <w:tc>
          <w:tcPr>
            <w:tcW w:type="dxa" w:w="1234"/>
          </w:tcPr>
          <w:p>
            <w:r>
              <w:t>sample0016</w:t>
            </w:r>
          </w:p>
        </w:tc>
        <w:tc>
          <w:tcPr>
            <w:tcW w:type="dxa" w:w="1234"/>
          </w:tcPr>
          <w:p>
            <w:r>
              <w:t>dishwasher</w:t>
            </w:r>
          </w:p>
        </w:tc>
        <w:tc>
          <w:tcPr>
            <w:tcW w:type="dxa" w:w="1234"/>
          </w:tcPr>
          <w:p>
            <w:r>
              <w:t>0.9873</w:t>
            </w:r>
          </w:p>
        </w:tc>
        <w:tc>
          <w:tcPr>
            <w:tcW w:type="dxa" w:w="1234"/>
          </w:tcPr>
          <w:p>
            <w:r>
              <w:t>bucket</w:t>
            </w:r>
          </w:p>
        </w:tc>
        <w:tc>
          <w:tcPr>
            <w:tcW w:type="dxa" w:w="1234"/>
          </w:tcPr>
          <w:p>
            <w:r>
              <w:t>0.363397</w:t>
            </w:r>
          </w:p>
        </w:tc>
        <w:tc>
          <w:tcPr>
            <w:tcW w:type="dxa" w:w="1234"/>
          </w:tcPr>
          <w:p>
            <w:r>
              <w:t>dishwasher</w:t>
            </w:r>
          </w:p>
        </w:tc>
        <w:tc>
          <w:tcPr>
            <w:tcW w:type="dxa" w:w="1234"/>
          </w:tcPr>
          <w:p>
            <w:r>
              <w:t>0.589503</w:t>
            </w:r>
          </w:p>
        </w:tc>
      </w:tr>
      <w:tr>
        <w:tc>
          <w:tcPr>
            <w:tcW w:type="dxa" w:w="1234"/>
          </w:tcPr>
          <w:p>
            <w:r>
              <w:t>sample0017</w:t>
            </w:r>
          </w:p>
        </w:tc>
        <w:tc>
          <w:tcPr>
            <w:tcW w:type="dxa" w:w="1234"/>
          </w:tcPr>
          <w:p>
            <w:r>
              <w:t>Italian greyhound</w:t>
            </w:r>
          </w:p>
        </w:tc>
        <w:tc>
          <w:tcPr>
            <w:tcW w:type="dxa" w:w="1234"/>
          </w:tcPr>
          <w:p>
            <w:r>
              <w:t>0.7402</w:t>
            </w:r>
          </w:p>
        </w:tc>
        <w:tc>
          <w:tcPr>
            <w:tcW w:type="dxa" w:w="1234"/>
          </w:tcPr>
          <w:p>
            <w:r>
              <w:t>whippet</w:t>
            </w:r>
          </w:p>
        </w:tc>
        <w:tc>
          <w:tcPr>
            <w:tcW w:type="dxa" w:w="1234"/>
          </w:tcPr>
          <w:p>
            <w:r>
              <w:t>0.941307</w:t>
            </w:r>
          </w:p>
        </w:tc>
        <w:tc>
          <w:tcPr>
            <w:tcW w:type="dxa" w:w="1234"/>
          </w:tcPr>
          <w:p>
            <w:r>
              <w:t>Italian greyhound</w:t>
            </w:r>
          </w:p>
        </w:tc>
        <w:tc>
          <w:tcPr>
            <w:tcW w:type="dxa" w:w="1234"/>
          </w:tcPr>
          <w:p>
            <w:r>
              <w:t>0.695058</w:t>
            </w:r>
          </w:p>
        </w:tc>
      </w:tr>
      <w:tr>
        <w:tc>
          <w:tcPr>
            <w:tcW w:type="dxa" w:w="1234"/>
          </w:tcPr>
          <w:p>
            <w:r>
              <w:t>sample0018</w:t>
            </w:r>
          </w:p>
        </w:tc>
        <w:tc>
          <w:tcPr>
            <w:tcW w:type="dxa" w:w="1234"/>
          </w:tcPr>
          <w:p>
            <w:r>
              <w:t>combination lock</w:t>
            </w:r>
          </w:p>
        </w:tc>
        <w:tc>
          <w:tcPr>
            <w:tcW w:type="dxa" w:w="1234"/>
          </w:tcPr>
          <w:p>
            <w:r>
              <w:t>0.8025</w:t>
            </w:r>
          </w:p>
        </w:tc>
        <w:tc>
          <w:tcPr>
            <w:tcW w:type="dxa" w:w="1234"/>
          </w:tcPr>
          <w:p>
            <w:r>
              <w:t>reel</w:t>
            </w:r>
          </w:p>
        </w:tc>
        <w:tc>
          <w:tcPr>
            <w:tcW w:type="dxa" w:w="1234"/>
          </w:tcPr>
          <w:p>
            <w:r>
              <w:t>0.787089</w:t>
            </w:r>
          </w:p>
        </w:tc>
        <w:tc>
          <w:tcPr>
            <w:tcW w:type="dxa" w:w="1234"/>
          </w:tcPr>
          <w:p>
            <w:r>
              <w:t>combination lock</w:t>
            </w:r>
          </w:p>
        </w:tc>
        <w:tc>
          <w:tcPr>
            <w:tcW w:type="dxa" w:w="1234"/>
          </w:tcPr>
          <w:p>
            <w:r>
              <w:t>0.857849</w:t>
            </w:r>
          </w:p>
        </w:tc>
      </w:tr>
      <w:tr>
        <w:tc>
          <w:tcPr>
            <w:tcW w:type="dxa" w:w="1234"/>
          </w:tcPr>
          <w:p>
            <w:r>
              <w:t>sample0019</w:t>
            </w:r>
          </w:p>
        </w:tc>
        <w:tc>
          <w:tcPr>
            <w:tcW w:type="dxa" w:w="1234"/>
          </w:tcPr>
          <w:p>
            <w:r>
              <w:t>Sussex spaniel</w:t>
            </w:r>
          </w:p>
        </w:tc>
        <w:tc>
          <w:tcPr>
            <w:tcW w:type="dxa" w:w="1234"/>
          </w:tcPr>
          <w:p>
            <w:r>
              <w:t>0.9975</w:t>
            </w:r>
          </w:p>
        </w:tc>
        <w:tc>
          <w:tcPr>
            <w:tcW w:type="dxa" w:w="1234"/>
          </w:tcPr>
          <w:p>
            <w:r>
              <w:t>clumber</w:t>
            </w:r>
          </w:p>
        </w:tc>
        <w:tc>
          <w:tcPr>
            <w:tcW w:type="dxa" w:w="1234"/>
          </w:tcPr>
          <w:p>
            <w:r>
              <w:t>0.236899</w:t>
            </w:r>
          </w:p>
        </w:tc>
        <w:tc>
          <w:tcPr>
            <w:tcW w:type="dxa" w:w="1234"/>
          </w:tcPr>
          <w:p>
            <w:r>
              <w:t>Sussex spaniel</w:t>
            </w:r>
          </w:p>
        </w:tc>
        <w:tc>
          <w:tcPr>
            <w:tcW w:type="dxa" w:w="1234"/>
          </w:tcPr>
          <w:p>
            <w:r>
              <w:t>0.971841</w:t>
            </w:r>
          </w:p>
        </w:tc>
      </w:tr>
      <w:tr>
        <w:tc>
          <w:tcPr>
            <w:tcW w:type="dxa" w:w="1234"/>
          </w:tcPr>
          <w:p>
            <w:r>
              <w:t>sample0020</w:t>
            </w:r>
          </w:p>
        </w:tc>
        <w:tc>
          <w:tcPr>
            <w:tcW w:type="dxa" w:w="1234"/>
          </w:tcPr>
          <w:p>
            <w:r>
              <w:t>meat loaf</w:t>
            </w:r>
          </w:p>
        </w:tc>
        <w:tc>
          <w:tcPr>
            <w:tcW w:type="dxa" w:w="1234"/>
          </w:tcPr>
          <w:p>
            <w:r>
              <w:t>0.8972</w:t>
            </w:r>
          </w:p>
        </w:tc>
        <w:tc>
          <w:tcPr>
            <w:tcW w:type="dxa" w:w="1234"/>
          </w:tcPr>
          <w:p>
            <w:r>
              <w:t>hot pot</w:t>
            </w:r>
          </w:p>
        </w:tc>
        <w:tc>
          <w:tcPr>
            <w:tcW w:type="dxa" w:w="1234"/>
          </w:tcPr>
          <w:p>
            <w:r>
              <w:t>0.248341</w:t>
            </w:r>
          </w:p>
        </w:tc>
        <w:tc>
          <w:tcPr>
            <w:tcW w:type="dxa" w:w="1234"/>
          </w:tcPr>
          <w:p>
            <w:r>
              <w:t>meat loaf</w:t>
            </w:r>
          </w:p>
        </w:tc>
        <w:tc>
          <w:tcPr>
            <w:tcW w:type="dxa" w:w="1234"/>
          </w:tcPr>
          <w:p>
            <w:r>
              <w:t>0.81693</w:t>
            </w:r>
          </w:p>
        </w:tc>
      </w:tr>
      <w:tr>
        <w:tc>
          <w:tcPr>
            <w:tcW w:type="dxa" w:w="1234"/>
          </w:tcPr>
          <w:p>
            <w:r>
              <w:t>sample0021</w:t>
            </w:r>
          </w:p>
        </w:tc>
        <w:tc>
          <w:tcPr>
            <w:tcW w:type="dxa" w:w="1234"/>
          </w:tcPr>
          <w:p>
            <w:r>
              <w:t>Border collie</w:t>
            </w:r>
          </w:p>
        </w:tc>
        <w:tc>
          <w:tcPr>
            <w:tcW w:type="dxa" w:w="1234"/>
          </w:tcPr>
          <w:p>
            <w:r>
              <w:t>0.733</w:t>
            </w:r>
          </w:p>
        </w:tc>
        <w:tc>
          <w:tcPr>
            <w:tcW w:type="dxa" w:w="1234"/>
          </w:tcPr>
          <w:p>
            <w:r>
              <w:t>Cardigan</w:t>
            </w:r>
          </w:p>
        </w:tc>
        <w:tc>
          <w:tcPr>
            <w:tcW w:type="dxa" w:w="1234"/>
          </w:tcPr>
          <w:p>
            <w:r>
              <w:t>0.9546</w:t>
            </w:r>
          </w:p>
        </w:tc>
        <w:tc>
          <w:tcPr>
            <w:tcW w:type="dxa" w:w="1234"/>
          </w:tcPr>
          <w:p>
            <w:r>
              <w:t>Border collie</w:t>
            </w:r>
          </w:p>
        </w:tc>
        <w:tc>
          <w:tcPr>
            <w:tcW w:type="dxa" w:w="1234"/>
          </w:tcPr>
          <w:p>
            <w:r>
              <w:t>0.6079</w:t>
            </w:r>
          </w:p>
        </w:tc>
      </w:tr>
      <w:tr>
        <w:tc>
          <w:tcPr>
            <w:tcW w:type="dxa" w:w="1234"/>
          </w:tcPr>
          <w:p>
            <w:r>
              <w:t>sample0022</w:t>
            </w:r>
          </w:p>
        </w:tc>
        <w:tc>
          <w:tcPr>
            <w:tcW w:type="dxa" w:w="1234"/>
          </w:tcPr>
          <w:p>
            <w:r>
              <w:t>sea urchin</w:t>
            </w:r>
          </w:p>
        </w:tc>
        <w:tc>
          <w:tcPr>
            <w:tcW w:type="dxa" w:w="1234"/>
          </w:tcPr>
          <w:p>
            <w:r>
              <w:t>0.9986</w:t>
            </w:r>
          </w:p>
        </w:tc>
        <w:tc>
          <w:tcPr>
            <w:tcW w:type="dxa" w:w="1234"/>
          </w:tcPr>
          <w:p>
            <w:r>
              <w:t>diaper</w:t>
            </w:r>
          </w:p>
        </w:tc>
        <w:tc>
          <w:tcPr>
            <w:tcW w:type="dxa" w:w="1234"/>
          </w:tcPr>
          <w:p>
            <w:r>
              <w:t>0.221522</w:t>
            </w:r>
          </w:p>
        </w:tc>
        <w:tc>
          <w:tcPr>
            <w:tcW w:type="dxa" w:w="1234"/>
          </w:tcPr>
          <w:p>
            <w:r>
              <w:t>sea urchin</w:t>
            </w:r>
          </w:p>
        </w:tc>
        <w:tc>
          <w:tcPr>
            <w:tcW w:type="dxa" w:w="1234"/>
          </w:tcPr>
          <w:p>
            <w:r>
              <w:t>0.613134</w:t>
            </w:r>
          </w:p>
        </w:tc>
      </w:tr>
      <w:tr>
        <w:tc>
          <w:tcPr>
            <w:tcW w:type="dxa" w:w="1234"/>
          </w:tcPr>
          <w:p>
            <w:r>
              <w:t>sample0023</w:t>
            </w:r>
          </w:p>
        </w:tc>
        <w:tc>
          <w:tcPr>
            <w:tcW w:type="dxa" w:w="1234"/>
          </w:tcPr>
          <w:p>
            <w:r>
              <w:t>bookcase</w:t>
            </w:r>
          </w:p>
        </w:tc>
        <w:tc>
          <w:tcPr>
            <w:tcW w:type="dxa" w:w="1234"/>
          </w:tcPr>
          <w:p>
            <w:r>
              <w:t>0.9526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>
            <w:r>
              <w:t>0.651346</w:t>
            </w:r>
          </w:p>
        </w:tc>
        <w:tc>
          <w:tcPr>
            <w:tcW w:type="dxa" w:w="1234"/>
          </w:tcPr>
          <w:p>
            <w:r>
              <w:t>bookcase</w:t>
            </w:r>
          </w:p>
        </w:tc>
        <w:tc>
          <w:tcPr>
            <w:tcW w:type="dxa" w:w="1234"/>
          </w:tcPr>
          <w:p>
            <w:r>
              <w:t>0.931179</w:t>
            </w:r>
          </w:p>
        </w:tc>
      </w:tr>
      <w:tr>
        <w:tc>
          <w:tcPr>
            <w:tcW w:type="dxa" w:w="1234"/>
          </w:tcPr>
          <w:p>
            <w:r>
              <w:t>sample0024</w:t>
            </w:r>
          </w:p>
        </w:tc>
        <w:tc>
          <w:tcPr>
            <w:tcW w:type="dxa" w:w="1234"/>
          </w:tcPr>
          <w:p>
            <w:r>
              <w:t>eft</w:t>
            </w:r>
          </w:p>
        </w:tc>
        <w:tc>
          <w:tcPr>
            <w:tcW w:type="dxa" w:w="1234"/>
          </w:tcPr>
          <w:p>
            <w:r>
              <w:t>0.9376</w:t>
            </w:r>
          </w:p>
        </w:tc>
        <w:tc>
          <w:tcPr>
            <w:tcW w:type="dxa" w:w="1234"/>
          </w:tcPr>
          <w:p>
            <w:r>
              <w:t>common newt</w:t>
            </w:r>
          </w:p>
        </w:tc>
        <w:tc>
          <w:tcPr>
            <w:tcW w:type="dxa" w:w="1234"/>
          </w:tcPr>
          <w:p>
            <w:r>
              <w:t>0.502369</w:t>
            </w:r>
          </w:p>
        </w:tc>
        <w:tc>
          <w:tcPr>
            <w:tcW w:type="dxa" w:w="1234"/>
          </w:tcPr>
          <w:p>
            <w:r>
              <w:t>eft</w:t>
            </w:r>
          </w:p>
        </w:tc>
        <w:tc>
          <w:tcPr>
            <w:tcW w:type="dxa" w:w="1234"/>
          </w:tcPr>
          <w:p>
            <w:r>
              <w:t>0.739531</w:t>
            </w:r>
          </w:p>
        </w:tc>
      </w:tr>
      <w:tr>
        <w:tc>
          <w:tcPr>
            <w:tcW w:type="dxa" w:w="1234"/>
          </w:tcPr>
          <w:p>
            <w:r>
              <w:t>sample0025</w:t>
            </w:r>
          </w:p>
        </w:tc>
        <w:tc>
          <w:tcPr>
            <w:tcW w:type="dxa" w:w="1234"/>
          </w:tcPr>
          <w:p>
            <w:r>
              <w:t>zebra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pajama</w:t>
            </w:r>
          </w:p>
        </w:tc>
        <w:tc>
          <w:tcPr>
            <w:tcW w:type="dxa" w:w="1234"/>
          </w:tcPr>
          <w:p>
            <w:r>
              <w:t>0.290754</w:t>
            </w:r>
          </w:p>
        </w:tc>
        <w:tc>
          <w:tcPr>
            <w:tcW w:type="dxa" w:w="1234"/>
          </w:tcPr>
          <w:p>
            <w:r>
              <w:t>zebra</w:t>
            </w:r>
          </w:p>
        </w:tc>
        <w:tc>
          <w:tcPr>
            <w:tcW w:type="dxa" w:w="1234"/>
          </w:tcPr>
          <w:p>
            <w:r>
              <w:t>0.999925</w:t>
            </w:r>
          </w:p>
        </w:tc>
      </w:tr>
      <w:tr>
        <w:tc>
          <w:tcPr>
            <w:tcW w:type="dxa" w:w="1234"/>
          </w:tcPr>
          <w:p>
            <w:r>
              <w:t>sample0026</w:t>
            </w:r>
          </w:p>
        </w:tc>
        <w:tc>
          <w:tcPr>
            <w:tcW w:type="dxa" w:w="1234"/>
          </w:tcPr>
          <w:p>
            <w:r>
              <w:t>junco</w:t>
            </w:r>
          </w:p>
        </w:tc>
        <w:tc>
          <w:tcPr>
            <w:tcW w:type="dxa" w:w="1234"/>
          </w:tcPr>
          <w:p>
            <w:r>
              <w:t>0.9978</w:t>
            </w:r>
          </w:p>
        </w:tc>
        <w:tc>
          <w:tcPr>
            <w:tcW w:type="dxa" w:w="1234"/>
          </w:tcPr>
          <w:p>
            <w:r>
              <w:t>bulbul</w:t>
            </w:r>
          </w:p>
        </w:tc>
        <w:tc>
          <w:tcPr>
            <w:tcW w:type="dxa" w:w="1234"/>
          </w:tcPr>
          <w:p>
            <w:r>
              <w:t>0.887917</w:t>
            </w:r>
          </w:p>
        </w:tc>
        <w:tc>
          <w:tcPr>
            <w:tcW w:type="dxa" w:w="1234"/>
          </w:tcPr>
          <w:p>
            <w:r>
              <w:t>junco</w:t>
            </w:r>
          </w:p>
        </w:tc>
        <w:tc>
          <w:tcPr>
            <w:tcW w:type="dxa" w:w="1234"/>
          </w:tcPr>
          <w:p>
            <w:r>
              <w:t>0.975424</w:t>
            </w:r>
          </w:p>
        </w:tc>
      </w:tr>
      <w:tr>
        <w:tc>
          <w:tcPr>
            <w:tcW w:type="dxa" w:w="1234"/>
          </w:tcPr>
          <w:p>
            <w:r>
              <w:t>sample0027</w:t>
            </w:r>
          </w:p>
        </w:tc>
        <w:tc>
          <w:tcPr>
            <w:tcW w:type="dxa" w:w="1234"/>
          </w:tcPr>
          <w:p>
            <w:r>
              <w:t>colobus</w:t>
            </w:r>
          </w:p>
        </w:tc>
        <w:tc>
          <w:tcPr>
            <w:tcW w:type="dxa" w:w="1234"/>
          </w:tcPr>
          <w:p>
            <w:r>
              <w:t>0.9609</w:t>
            </w:r>
          </w:p>
        </w:tc>
        <w:tc>
          <w:tcPr>
            <w:tcW w:type="dxa" w:w="1234"/>
          </w:tcPr>
          <w:p>
            <w:r>
              <w:t>titi</w:t>
            </w:r>
          </w:p>
        </w:tc>
        <w:tc>
          <w:tcPr>
            <w:tcW w:type="dxa" w:w="1234"/>
          </w:tcPr>
          <w:p>
            <w:r>
              <w:t>0.339555</w:t>
            </w:r>
          </w:p>
        </w:tc>
        <w:tc>
          <w:tcPr>
            <w:tcW w:type="dxa" w:w="1234"/>
          </w:tcPr>
          <w:p>
            <w:r>
              <w:t>colobus</w:t>
            </w:r>
          </w:p>
        </w:tc>
        <w:tc>
          <w:tcPr>
            <w:tcW w:type="dxa" w:w="1234"/>
          </w:tcPr>
          <w:p>
            <w:r>
              <w:t>0.696458</w:t>
            </w:r>
          </w:p>
        </w:tc>
      </w:tr>
      <w:tr>
        <w:tc>
          <w:tcPr>
            <w:tcW w:type="dxa" w:w="1234"/>
          </w:tcPr>
          <w:p>
            <w:r>
              <w:t>sample0028</w:t>
            </w:r>
          </w:p>
        </w:tc>
        <w:tc>
          <w:tcPr>
            <w:tcW w:type="dxa" w:w="1234"/>
          </w:tcPr>
          <w:p>
            <w:r>
              <w:t>indigo bunting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bee eater</w:t>
            </w:r>
          </w:p>
        </w:tc>
        <w:tc>
          <w:tcPr>
            <w:tcW w:type="dxa" w:w="1234"/>
          </w:tcPr>
          <w:p>
            <w:r>
              <w:t>0.482118</w:t>
            </w:r>
          </w:p>
        </w:tc>
        <w:tc>
          <w:tcPr>
            <w:tcW w:type="dxa" w:w="1234"/>
          </w:tcPr>
          <w:p>
            <w:r>
              <w:t>indigo bunting</w:t>
            </w:r>
          </w:p>
        </w:tc>
        <w:tc>
          <w:tcPr>
            <w:tcW w:type="dxa" w:w="1234"/>
          </w:tcPr>
          <w:p>
            <w:r>
              <w:t>0.996511</w:t>
            </w:r>
          </w:p>
        </w:tc>
      </w:tr>
      <w:tr>
        <w:tc>
          <w:tcPr>
            <w:tcW w:type="dxa" w:w="1234"/>
          </w:tcPr>
          <w:p>
            <w:r>
              <w:t>sample0029</w:t>
            </w:r>
          </w:p>
        </w:tc>
        <w:tc>
          <w:tcPr>
            <w:tcW w:type="dxa" w:w="1234"/>
          </w:tcPr>
          <w:p>
            <w:r>
              <w:t>oxcart</w:t>
            </w:r>
          </w:p>
        </w:tc>
        <w:tc>
          <w:tcPr>
            <w:tcW w:type="dxa" w:w="1234"/>
          </w:tcPr>
          <w:p>
            <w:r>
              <w:t>0.8375</w:t>
            </w:r>
          </w:p>
        </w:tc>
        <w:tc>
          <w:tcPr>
            <w:tcW w:type="dxa" w:w="1234"/>
          </w:tcPr>
          <w:p>
            <w:r>
              <w:t>ox</w:t>
            </w:r>
          </w:p>
        </w:tc>
        <w:tc>
          <w:tcPr>
            <w:tcW w:type="dxa" w:w="1234"/>
          </w:tcPr>
          <w:p>
            <w:r>
              <w:t>0.636742</w:t>
            </w:r>
          </w:p>
        </w:tc>
        <w:tc>
          <w:tcPr>
            <w:tcW w:type="dxa" w:w="1234"/>
          </w:tcPr>
          <w:p>
            <w:r>
              <w:t>oxcart</w:t>
            </w:r>
          </w:p>
        </w:tc>
        <w:tc>
          <w:tcPr>
            <w:tcW w:type="dxa" w:w="1234"/>
          </w:tcPr>
          <w:p>
            <w:r>
              <w:t>0.917667</w:t>
            </w:r>
          </w:p>
        </w:tc>
      </w:tr>
      <w:tr>
        <w:tc>
          <w:tcPr>
            <w:tcW w:type="dxa" w:w="1234"/>
          </w:tcPr>
          <w:p>
            <w:r>
              <w:t>sample0030</w:t>
            </w:r>
          </w:p>
        </w:tc>
        <w:tc>
          <w:tcPr>
            <w:tcW w:type="dxa" w:w="1234"/>
          </w:tcPr>
          <w:p>
            <w:r>
              <w:t>fur coat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wig</w:t>
            </w:r>
          </w:p>
        </w:tc>
        <w:tc>
          <w:tcPr>
            <w:tcW w:type="dxa" w:w="1234"/>
          </w:tcPr>
          <w:p>
            <w:r>
              <w:t>0.162458</w:t>
            </w:r>
          </w:p>
        </w:tc>
        <w:tc>
          <w:tcPr>
            <w:tcW w:type="dxa" w:w="1234"/>
          </w:tcPr>
          <w:p>
            <w:r>
              <w:t>fur coat</w:t>
            </w:r>
          </w:p>
        </w:tc>
        <w:tc>
          <w:tcPr>
            <w:tcW w:type="dxa" w:w="1234"/>
          </w:tcPr>
          <w:p>
            <w:r>
              <w:t>0.999901</w:t>
            </w:r>
          </w:p>
        </w:tc>
      </w:tr>
      <w:tr>
        <w:tc>
          <w:tcPr>
            <w:tcW w:type="dxa" w:w="1234"/>
          </w:tcPr>
          <w:p>
            <w:r>
              <w:t>sample0031</w:t>
            </w:r>
          </w:p>
        </w:tc>
        <w:tc>
          <w:tcPr>
            <w:tcW w:type="dxa" w:w="1234"/>
          </w:tcPr>
          <w:p>
            <w:r>
              <w:t>sea snake</w:t>
            </w:r>
          </w:p>
        </w:tc>
        <w:tc>
          <w:tcPr>
            <w:tcW w:type="dxa" w:w="1234"/>
          </w:tcPr>
          <w:p>
            <w:r>
              <w:t>0.998</w:t>
            </w:r>
          </w:p>
        </w:tc>
        <w:tc>
          <w:tcPr>
            <w:tcW w:type="dxa" w:w="1234"/>
          </w:tcPr>
          <w:p>
            <w:r>
              <w:t>lionfish</w:t>
            </w:r>
          </w:p>
        </w:tc>
        <w:tc>
          <w:tcPr>
            <w:tcW w:type="dxa" w:w="1234"/>
          </w:tcPr>
          <w:p>
            <w:r>
              <w:t>0.423033</w:t>
            </w:r>
          </w:p>
        </w:tc>
        <w:tc>
          <w:tcPr>
            <w:tcW w:type="dxa" w:w="1234"/>
          </w:tcPr>
          <w:p>
            <w:r>
              <w:t>sea snake</w:t>
            </w:r>
          </w:p>
        </w:tc>
        <w:tc>
          <w:tcPr>
            <w:tcW w:type="dxa" w:w="1234"/>
          </w:tcPr>
          <w:p>
            <w:r>
              <w:t>0.99087</w:t>
            </w:r>
          </w:p>
        </w:tc>
      </w:tr>
      <w:tr>
        <w:tc>
          <w:tcPr>
            <w:tcW w:type="dxa" w:w="1234"/>
          </w:tcPr>
          <w:p>
            <w:r>
              <w:t>sample0032</w:t>
            </w:r>
          </w:p>
        </w:tc>
        <w:tc>
          <w:tcPr>
            <w:tcW w:type="dxa" w:w="1234"/>
          </w:tcPr>
          <w:p>
            <w:r>
              <w:t>water tower</w:t>
            </w:r>
          </w:p>
        </w:tc>
        <w:tc>
          <w:tcPr>
            <w:tcW w:type="dxa" w:w="1234"/>
          </w:tcPr>
          <w:p>
            <w:r>
              <w:t>0.8593</w:t>
            </w:r>
          </w:p>
        </w:tc>
        <w:tc>
          <w:tcPr>
            <w:tcW w:type="dxa" w:w="1234"/>
          </w:tcPr>
          <w:p>
            <w:r>
              <w:t>traffic light</w:t>
            </w:r>
          </w:p>
        </w:tc>
        <w:tc>
          <w:tcPr>
            <w:tcW w:type="dxa" w:w="1234"/>
          </w:tcPr>
          <w:p>
            <w:r>
              <w:t>0.585832</w:t>
            </w:r>
          </w:p>
        </w:tc>
        <w:tc>
          <w:tcPr>
            <w:tcW w:type="dxa" w:w="1234"/>
          </w:tcPr>
          <w:p>
            <w:r>
              <w:t>water tower</w:t>
            </w:r>
          </w:p>
        </w:tc>
        <w:tc>
          <w:tcPr>
            <w:tcW w:type="dxa" w:w="1234"/>
          </w:tcPr>
          <w:p>
            <w:r>
              <w:t>0.916362</w:t>
            </w:r>
          </w:p>
        </w:tc>
      </w:tr>
      <w:tr>
        <w:tc>
          <w:tcPr>
            <w:tcW w:type="dxa" w:w="1234"/>
          </w:tcPr>
          <w:p>
            <w:r>
              <w:t>sample0033</w:t>
            </w:r>
          </w:p>
        </w:tc>
        <w:tc>
          <w:tcPr>
            <w:tcW w:type="dxa" w:w="1234"/>
          </w:tcPr>
          <w:p>
            <w:r>
              <w:t>American black bear</w:t>
            </w:r>
          </w:p>
        </w:tc>
        <w:tc>
          <w:tcPr>
            <w:tcW w:type="dxa" w:w="1234"/>
          </w:tcPr>
          <w:p>
            <w:r>
              <w:t>0.955</w:t>
            </w:r>
          </w:p>
        </w:tc>
        <w:tc>
          <w:tcPr>
            <w:tcW w:type="dxa" w:w="1234"/>
          </w:tcPr>
          <w:p>
            <w:r>
              <w:t>groenendael</w:t>
            </w:r>
          </w:p>
        </w:tc>
        <w:tc>
          <w:tcPr>
            <w:tcW w:type="dxa" w:w="1234"/>
          </w:tcPr>
          <w:p>
            <w:r>
              <w:t>0.84948</w:t>
            </w:r>
          </w:p>
        </w:tc>
        <w:tc>
          <w:tcPr>
            <w:tcW w:type="dxa" w:w="1234"/>
          </w:tcPr>
          <w:p>
            <w:r>
              <w:t>American black bear</w:t>
            </w:r>
          </w:p>
        </w:tc>
        <w:tc>
          <w:tcPr>
            <w:tcW w:type="dxa" w:w="1234"/>
          </w:tcPr>
          <w:p>
            <w:r>
              <w:t>0.964848</w:t>
            </w:r>
          </w:p>
        </w:tc>
      </w:tr>
      <w:tr>
        <w:tc>
          <w:tcPr>
            <w:tcW w:type="dxa" w:w="1234"/>
          </w:tcPr>
          <w:p>
            <w:r>
              <w:t>sample0034</w:t>
            </w:r>
          </w:p>
        </w:tc>
        <w:tc>
          <w:tcPr>
            <w:tcW w:type="dxa" w:w="1234"/>
          </w:tcPr>
          <w:p>
            <w:r>
              <w:t>cinema</w:t>
            </w:r>
          </w:p>
        </w:tc>
        <w:tc>
          <w:tcPr>
            <w:tcW w:type="dxa" w:w="1234"/>
          </w:tcPr>
          <w:p>
            <w:r>
              <w:t>0.7835</w:t>
            </w:r>
          </w:p>
        </w:tc>
        <w:tc>
          <w:tcPr>
            <w:tcW w:type="dxa" w:w="1234"/>
          </w:tcPr>
          <w:p>
            <w:r>
              <w:t>dome</w:t>
            </w:r>
          </w:p>
        </w:tc>
        <w:tc>
          <w:tcPr>
            <w:tcW w:type="dxa" w:w="1234"/>
          </w:tcPr>
          <w:p>
            <w:r>
              <w:t>0.543765</w:t>
            </w:r>
          </w:p>
        </w:tc>
        <w:tc>
          <w:tcPr>
            <w:tcW w:type="dxa" w:w="1234"/>
          </w:tcPr>
          <w:p>
            <w:r>
              <w:t>missile</w:t>
            </w:r>
          </w:p>
        </w:tc>
        <w:tc>
          <w:tcPr>
            <w:tcW w:type="dxa" w:w="1234"/>
          </w:tcPr>
          <w:p>
            <w:r>
              <w:t>0.143662</w:t>
            </w:r>
          </w:p>
        </w:tc>
      </w:tr>
      <w:tr>
        <w:tc>
          <w:tcPr>
            <w:tcW w:type="dxa" w:w="1234"/>
          </w:tcPr>
          <w:p>
            <w:r>
              <w:t>sample0035</w:t>
            </w:r>
          </w:p>
        </w:tc>
        <w:tc>
          <w:tcPr>
            <w:tcW w:type="dxa" w:w="1234"/>
          </w:tcPr>
          <w:p>
            <w:r>
              <w:t>minibus</w:t>
            </w:r>
          </w:p>
        </w:tc>
        <w:tc>
          <w:tcPr>
            <w:tcW w:type="dxa" w:w="1234"/>
          </w:tcPr>
          <w:p>
            <w:r>
              <w:t>0.8824</w:t>
            </w:r>
          </w:p>
        </w:tc>
        <w:tc>
          <w:tcPr>
            <w:tcW w:type="dxa" w:w="1234"/>
          </w:tcPr>
          <w:p>
            <w:r>
              <w:t>passenger car</w:t>
            </w:r>
          </w:p>
        </w:tc>
        <w:tc>
          <w:tcPr>
            <w:tcW w:type="dxa" w:w="1234"/>
          </w:tcPr>
          <w:p>
            <w:r>
              <w:t>0.54658</w:t>
            </w:r>
          </w:p>
        </w:tc>
        <w:tc>
          <w:tcPr>
            <w:tcW w:type="dxa" w:w="1234"/>
          </w:tcPr>
          <w:p>
            <w:r>
              <w:t>minibus</w:t>
            </w:r>
          </w:p>
        </w:tc>
        <w:tc>
          <w:tcPr>
            <w:tcW w:type="dxa" w:w="1234"/>
          </w:tcPr>
          <w:p>
            <w:r>
              <w:t>0.546222</w:t>
            </w:r>
          </w:p>
        </w:tc>
      </w:tr>
      <w:tr>
        <w:tc>
          <w:tcPr>
            <w:tcW w:type="dxa" w:w="1234"/>
          </w:tcPr>
          <w:p>
            <w:r>
              <w:t>sample0036</w:t>
            </w:r>
          </w:p>
        </w:tc>
        <w:tc>
          <w:tcPr>
            <w:tcW w:type="dxa" w:w="1234"/>
          </w:tcPr>
          <w:p>
            <w:r>
              <w:t>ground beetle</w:t>
            </w:r>
          </w:p>
        </w:tc>
        <w:tc>
          <w:tcPr>
            <w:tcW w:type="dxa" w:w="1234"/>
          </w:tcPr>
          <w:p>
            <w:r>
              <w:t>0.7454</w:t>
            </w:r>
          </w:p>
        </w:tc>
        <w:tc>
          <w:tcPr>
            <w:tcW w:type="dxa" w:w="1234"/>
          </w:tcPr>
          <w:p>
            <w:r>
              <w:t>dung beetle</w:t>
            </w:r>
          </w:p>
        </w:tc>
        <w:tc>
          <w:tcPr>
            <w:tcW w:type="dxa" w:w="1234"/>
          </w:tcPr>
          <w:p>
            <w:r>
              <w:t>0.893274</w:t>
            </w:r>
          </w:p>
        </w:tc>
        <w:tc>
          <w:tcPr>
            <w:tcW w:type="dxa" w:w="1234"/>
          </w:tcPr>
          <w:p>
            <w:r>
              <w:t>ground beetle</w:t>
            </w:r>
          </w:p>
        </w:tc>
        <w:tc>
          <w:tcPr>
            <w:tcW w:type="dxa" w:w="1234"/>
          </w:tcPr>
          <w:p>
            <w:r>
              <w:t>0.507337</w:t>
            </w:r>
          </w:p>
        </w:tc>
      </w:tr>
      <w:tr>
        <w:tc>
          <w:tcPr>
            <w:tcW w:type="dxa" w:w="1234"/>
          </w:tcPr>
          <w:p>
            <w:r>
              <w:t>sample0037</w:t>
            </w:r>
          </w:p>
        </w:tc>
        <w:tc>
          <w:tcPr>
            <w:tcW w:type="dxa" w:w="1234"/>
          </w:tcPr>
          <w:p>
            <w:r>
              <w:t>oystercatcher</w:t>
            </w:r>
          </w:p>
        </w:tc>
        <w:tc>
          <w:tcPr>
            <w:tcW w:type="dxa" w:w="1234"/>
          </w:tcPr>
          <w:p>
            <w:r>
              <w:t>0.9944</w:t>
            </w:r>
          </w:p>
        </w:tc>
        <w:tc>
          <w:tcPr>
            <w:tcW w:type="dxa" w:w="1234"/>
          </w:tcPr>
          <w:p>
            <w:r>
              <w:t>black stork</w:t>
            </w:r>
          </w:p>
        </w:tc>
        <w:tc>
          <w:tcPr>
            <w:tcW w:type="dxa" w:w="1234"/>
          </w:tcPr>
          <w:p>
            <w:r>
              <w:t>0.80885</w:t>
            </w:r>
          </w:p>
        </w:tc>
        <w:tc>
          <w:tcPr>
            <w:tcW w:type="dxa" w:w="1234"/>
          </w:tcPr>
          <w:p>
            <w:r>
              <w:t>oystercatcher</w:t>
            </w:r>
          </w:p>
        </w:tc>
        <w:tc>
          <w:tcPr>
            <w:tcW w:type="dxa" w:w="1234"/>
          </w:tcPr>
          <w:p>
            <w:r>
              <w:t>0.975983</w:t>
            </w:r>
          </w:p>
        </w:tc>
      </w:tr>
      <w:tr>
        <w:tc>
          <w:tcPr>
            <w:tcW w:type="dxa" w:w="1234"/>
          </w:tcPr>
          <w:p>
            <w:r>
              <w:t>sample0038</w:t>
            </w:r>
          </w:p>
        </w:tc>
        <w:tc>
          <w:tcPr>
            <w:tcW w:type="dxa" w:w="1234"/>
          </w:tcPr>
          <w:p>
            <w:r>
              <w:t>kimono</w:t>
            </w:r>
          </w:p>
        </w:tc>
        <w:tc>
          <w:tcPr>
            <w:tcW w:type="dxa" w:w="1234"/>
          </w:tcPr>
          <w:p>
            <w:r>
              <w:t>0.7544</w:t>
            </w:r>
          </w:p>
        </w:tc>
        <w:tc>
          <w:tcPr>
            <w:tcW w:type="dxa" w:w="1234"/>
          </w:tcPr>
          <w:p>
            <w:r>
              <w:t>gown</w:t>
            </w:r>
          </w:p>
        </w:tc>
        <w:tc>
          <w:tcPr>
            <w:tcW w:type="dxa" w:w="1234"/>
          </w:tcPr>
          <w:p>
            <w:r>
              <w:t>0.116667</w:t>
            </w:r>
          </w:p>
        </w:tc>
        <w:tc>
          <w:tcPr>
            <w:tcW w:type="dxa" w:w="1234"/>
          </w:tcPr>
          <w:p>
            <w:r>
              <w:t>kimono</w:t>
            </w:r>
          </w:p>
        </w:tc>
        <w:tc>
          <w:tcPr>
            <w:tcW w:type="dxa" w:w="1234"/>
          </w:tcPr>
          <w:p>
            <w:r>
              <w:t>0.590951</w:t>
            </w:r>
          </w:p>
        </w:tc>
      </w:tr>
      <w:tr>
        <w:tc>
          <w:tcPr>
            <w:tcW w:type="dxa" w:w="1234"/>
          </w:tcPr>
          <w:p>
            <w:r>
              <w:t>sample0039</w:t>
            </w:r>
          </w:p>
        </w:tc>
        <w:tc>
          <w:tcPr>
            <w:tcW w:type="dxa" w:w="1234"/>
          </w:tcPr>
          <w:p>
            <w:r>
              <w:t>goldfish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anemone fish</w:t>
            </w:r>
          </w:p>
        </w:tc>
        <w:tc>
          <w:tcPr>
            <w:tcW w:type="dxa" w:w="1234"/>
          </w:tcPr>
          <w:p>
            <w:r>
              <w:t>0.652494</w:t>
            </w:r>
          </w:p>
        </w:tc>
        <w:tc>
          <w:tcPr>
            <w:tcW w:type="dxa" w:w="1234"/>
          </w:tcPr>
          <w:p>
            <w:r>
              <w:t>goldfish</w:t>
            </w:r>
          </w:p>
        </w:tc>
        <w:tc>
          <w:tcPr>
            <w:tcW w:type="dxa" w:w="1234"/>
          </w:tcPr>
          <w:p>
            <w:r>
              <w:t>0.999859</w:t>
            </w:r>
          </w:p>
        </w:tc>
      </w:tr>
      <w:tr>
        <w:tc>
          <w:tcPr>
            <w:tcW w:type="dxa" w:w="1234"/>
          </w:tcPr>
          <w:p>
            <w:r>
              <w:t>sample0040</w:t>
            </w:r>
          </w:p>
        </w:tc>
        <w:tc>
          <w:tcPr>
            <w:tcW w:type="dxa" w:w="1234"/>
          </w:tcPr>
          <w:p>
            <w:r>
              <w:t>pool table</w:t>
            </w:r>
          </w:p>
        </w:tc>
        <w:tc>
          <w:tcPr>
            <w:tcW w:type="dxa" w:w="1234"/>
          </w:tcPr>
          <w:p>
            <w:r>
              <w:t>0.9994</w:t>
            </w:r>
          </w:p>
        </w:tc>
        <w:tc>
          <w:tcPr>
            <w:tcW w:type="dxa" w:w="1234"/>
          </w:tcPr>
          <w:p>
            <w:r>
              <w:t>ping-pong ball</w:t>
            </w:r>
          </w:p>
        </w:tc>
        <w:tc>
          <w:tcPr>
            <w:tcW w:type="dxa" w:w="1234"/>
          </w:tcPr>
          <w:p>
            <w:r>
              <w:t>0.748155</w:t>
            </w:r>
          </w:p>
        </w:tc>
        <w:tc>
          <w:tcPr>
            <w:tcW w:type="dxa" w:w="1234"/>
          </w:tcPr>
          <w:p>
            <w:r>
              <w:t>pool table</w:t>
            </w:r>
          </w:p>
        </w:tc>
        <w:tc>
          <w:tcPr>
            <w:tcW w:type="dxa" w:w="1234"/>
          </w:tcPr>
          <w:p>
            <w:r>
              <w:t>0.94269</w:t>
            </w:r>
          </w:p>
        </w:tc>
      </w:tr>
      <w:tr>
        <w:tc>
          <w:tcPr>
            <w:tcW w:type="dxa" w:w="1234"/>
          </w:tcPr>
          <w:p>
            <w:r>
              <w:t>sample0041</w:t>
            </w:r>
          </w:p>
        </w:tc>
        <w:tc>
          <w:tcPr>
            <w:tcW w:type="dxa" w:w="1234"/>
          </w:tcPr>
          <w:p>
            <w:r>
              <w:t>street sign</w:t>
            </w:r>
          </w:p>
        </w:tc>
        <w:tc>
          <w:tcPr>
            <w:tcW w:type="dxa" w:w="1234"/>
          </w:tcPr>
          <w:p>
            <w:r>
              <w:t>0.8779</w:t>
            </w:r>
          </w:p>
        </w:tc>
        <w:tc>
          <w:tcPr>
            <w:tcW w:type="dxa" w:w="1234"/>
          </w:tcPr>
          <w:p>
            <w:r>
              <w:t>mailbox</w:t>
            </w:r>
          </w:p>
        </w:tc>
        <w:tc>
          <w:tcPr>
            <w:tcW w:type="dxa" w:w="1234"/>
          </w:tcPr>
          <w:p>
            <w:r>
              <w:t>0.459269</w:t>
            </w:r>
          </w:p>
        </w:tc>
        <w:tc>
          <w:tcPr>
            <w:tcW w:type="dxa" w:w="1234"/>
          </w:tcPr>
          <w:p>
            <w:r>
              <w:t>street sign</w:t>
            </w:r>
          </w:p>
        </w:tc>
        <w:tc>
          <w:tcPr>
            <w:tcW w:type="dxa" w:w="1234"/>
          </w:tcPr>
          <w:p>
            <w:r>
              <w:t>0.817782</w:t>
            </w:r>
          </w:p>
        </w:tc>
      </w:tr>
      <w:tr>
        <w:tc>
          <w:tcPr>
            <w:tcW w:type="dxa" w:w="1234"/>
          </w:tcPr>
          <w:p>
            <w:r>
              <w:t>sample0042</w:t>
            </w:r>
          </w:p>
        </w:tc>
        <w:tc>
          <w:tcPr>
            <w:tcW w:type="dxa" w:w="1234"/>
          </w:tcPr>
          <w:p>
            <w:r>
              <w:t>king penguin</w:t>
            </w:r>
          </w:p>
        </w:tc>
        <w:tc>
          <w:tcPr>
            <w:tcW w:type="dxa" w:w="1234"/>
          </w:tcPr>
          <w:p>
            <w:r>
              <w:t>0.9319</w:t>
            </w:r>
          </w:p>
        </w:tc>
        <w:tc>
          <w:tcPr>
            <w:tcW w:type="dxa" w:w="1234"/>
          </w:tcPr>
          <w:p>
            <w:r>
              <w:t>megalith</w:t>
            </w:r>
          </w:p>
        </w:tc>
        <w:tc>
          <w:tcPr>
            <w:tcW w:type="dxa" w:w="1234"/>
          </w:tcPr>
          <w:p>
            <w:r>
              <w:t>0.968127</w:t>
            </w:r>
          </w:p>
        </w:tc>
        <w:tc>
          <w:tcPr>
            <w:tcW w:type="dxa" w:w="1234"/>
          </w:tcPr>
          <w:p>
            <w:r>
              <w:t>king penguin</w:t>
            </w:r>
          </w:p>
        </w:tc>
        <w:tc>
          <w:tcPr>
            <w:tcW w:type="dxa" w:w="1234"/>
          </w:tcPr>
          <w:p>
            <w:r>
              <w:t>0.932721</w:t>
            </w:r>
          </w:p>
        </w:tc>
      </w:tr>
      <w:tr>
        <w:tc>
          <w:tcPr>
            <w:tcW w:type="dxa" w:w="1234"/>
          </w:tcPr>
          <w:p>
            <w:r>
              <w:t>sample0043</w:t>
            </w:r>
          </w:p>
        </w:tc>
        <w:tc>
          <w:tcPr>
            <w:tcW w:type="dxa" w:w="1234"/>
          </w:tcPr>
          <w:p>
            <w:r>
              <w:t>gazelle</w:t>
            </w:r>
          </w:p>
        </w:tc>
        <w:tc>
          <w:tcPr>
            <w:tcW w:type="dxa" w:w="1234"/>
          </w:tcPr>
          <w:p>
            <w:r>
              <w:t>0.708</w:t>
            </w:r>
          </w:p>
        </w:tc>
        <w:tc>
          <w:tcPr>
            <w:tcW w:type="dxa" w:w="1234"/>
          </w:tcPr>
          <w:p>
            <w:r>
              <w:t>ram</w:t>
            </w:r>
          </w:p>
        </w:tc>
        <w:tc>
          <w:tcPr>
            <w:tcW w:type="dxa" w:w="1234"/>
          </w:tcPr>
          <w:p>
            <w:r>
              <w:t>0.655915</w:t>
            </w:r>
          </w:p>
        </w:tc>
        <w:tc>
          <w:tcPr>
            <w:tcW w:type="dxa" w:w="1234"/>
          </w:tcPr>
          <w:p>
            <w:r>
              <w:t>gazelle</w:t>
            </w:r>
          </w:p>
        </w:tc>
        <w:tc>
          <w:tcPr>
            <w:tcW w:type="dxa" w:w="1234"/>
          </w:tcPr>
          <w:p>
            <w:r>
              <w:t>0.670831</w:t>
            </w:r>
          </w:p>
        </w:tc>
      </w:tr>
      <w:tr>
        <w:tc>
          <w:tcPr>
            <w:tcW w:type="dxa" w:w="1234"/>
          </w:tcPr>
          <w:p>
            <w:r>
              <w:t>sample0044</w:t>
            </w:r>
          </w:p>
        </w:tc>
        <w:tc>
          <w:tcPr>
            <w:tcW w:type="dxa" w:w="1234"/>
          </w:tcPr>
          <w:p>
            <w:r>
              <w:t>trilobite</w:t>
            </w:r>
          </w:p>
        </w:tc>
        <w:tc>
          <w:tcPr>
            <w:tcW w:type="dxa" w:w="1234"/>
          </w:tcPr>
          <w:p>
            <w:r>
              <w:t>0.816</w:t>
            </w:r>
          </w:p>
        </w:tc>
        <w:tc>
          <w:tcPr>
            <w:tcW w:type="dxa" w:w="1234"/>
          </w:tcPr>
          <w:p>
            <w:r>
              <w:t>chiton</w:t>
            </w:r>
          </w:p>
        </w:tc>
        <w:tc>
          <w:tcPr>
            <w:tcW w:type="dxa" w:w="1234"/>
          </w:tcPr>
          <w:p>
            <w:r>
              <w:t>0.896768</w:t>
            </w:r>
          </w:p>
        </w:tc>
        <w:tc>
          <w:tcPr>
            <w:tcW w:type="dxa" w:w="1234"/>
          </w:tcPr>
          <w:p>
            <w:r>
              <w:t>chiton</w:t>
            </w:r>
          </w:p>
        </w:tc>
        <w:tc>
          <w:tcPr>
            <w:tcW w:type="dxa" w:w="1234"/>
          </w:tcPr>
          <w:p>
            <w:r>
              <w:t>0.557175</w:t>
            </w:r>
          </w:p>
        </w:tc>
      </w:tr>
      <w:tr>
        <w:tc>
          <w:tcPr>
            <w:tcW w:type="dxa" w:w="1234"/>
          </w:tcPr>
          <w:p>
            <w:r>
              <w:t>sample0045</w:t>
            </w:r>
          </w:p>
        </w:tc>
        <w:tc>
          <w:tcPr>
            <w:tcW w:type="dxa" w:w="1234"/>
          </w:tcPr>
          <w:p>
            <w:r>
              <w:t>West Highland white terrier</w:t>
            </w:r>
          </w:p>
        </w:tc>
        <w:tc>
          <w:tcPr>
            <w:tcW w:type="dxa" w:w="1234"/>
          </w:tcPr>
          <w:p>
            <w:r>
              <w:t>0.7901</w:t>
            </w:r>
          </w:p>
        </w:tc>
        <w:tc>
          <w:tcPr>
            <w:tcW w:type="dxa" w:w="1234"/>
          </w:tcPr>
          <w:p>
            <w:r>
              <w:t>Norwich terrier</w:t>
            </w:r>
          </w:p>
        </w:tc>
        <w:tc>
          <w:tcPr>
            <w:tcW w:type="dxa" w:w="1234"/>
          </w:tcPr>
          <w:p>
            <w:r>
              <w:t>0.240284</w:t>
            </w:r>
          </w:p>
        </w:tc>
        <w:tc>
          <w:tcPr>
            <w:tcW w:type="dxa" w:w="1234"/>
          </w:tcPr>
          <w:p>
            <w:r>
              <w:t>West Highland white terrier</w:t>
            </w:r>
          </w:p>
        </w:tc>
        <w:tc>
          <w:tcPr>
            <w:tcW w:type="dxa" w:w="1234"/>
          </w:tcPr>
          <w:p>
            <w:r>
              <w:t>0.575861</w:t>
            </w:r>
          </w:p>
        </w:tc>
      </w:tr>
      <w:tr>
        <w:tc>
          <w:tcPr>
            <w:tcW w:type="dxa" w:w="1234"/>
          </w:tcPr>
          <w:p>
            <w:r>
              <w:t>sample0046</w:t>
            </w:r>
          </w:p>
        </w:tc>
        <w:tc>
          <w:tcPr>
            <w:tcW w:type="dxa" w:w="1234"/>
          </w:tcPr>
          <w:p>
            <w:r>
              <w:t>spaghetti squash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butternut squash</w:t>
            </w:r>
          </w:p>
        </w:tc>
        <w:tc>
          <w:tcPr>
            <w:tcW w:type="dxa" w:w="1234"/>
          </w:tcPr>
          <w:p>
            <w:r>
              <w:t>0.725109</w:t>
            </w:r>
          </w:p>
        </w:tc>
        <w:tc>
          <w:tcPr>
            <w:tcW w:type="dxa" w:w="1234"/>
          </w:tcPr>
          <w:p>
            <w:r>
              <w:t>spaghetti squash</w:t>
            </w:r>
          </w:p>
        </w:tc>
        <w:tc>
          <w:tcPr>
            <w:tcW w:type="dxa" w:w="1234"/>
          </w:tcPr>
          <w:p>
            <w:r>
              <w:t>0.998848</w:t>
            </w:r>
          </w:p>
        </w:tc>
      </w:tr>
      <w:tr>
        <w:tc>
          <w:tcPr>
            <w:tcW w:type="dxa" w:w="1234"/>
          </w:tcPr>
          <w:p>
            <w:r>
              <w:t>sample0047</w:t>
            </w:r>
          </w:p>
        </w:tc>
        <w:tc>
          <w:tcPr>
            <w:tcW w:type="dxa" w:w="1234"/>
          </w:tcPr>
          <w:p>
            <w:r>
              <w:t>rotisserie</w:t>
            </w:r>
          </w:p>
        </w:tc>
        <w:tc>
          <w:tcPr>
            <w:tcW w:type="dxa" w:w="1234"/>
          </w:tcPr>
          <w:p>
            <w:r>
              <w:t>0.9711</w:t>
            </w:r>
          </w:p>
        </w:tc>
        <w:tc>
          <w:tcPr>
            <w:tcW w:type="dxa" w:w="1234"/>
          </w:tcPr>
          <w:p>
            <w:r>
              <w:t>wreck</w:t>
            </w:r>
          </w:p>
        </w:tc>
        <w:tc>
          <w:tcPr>
            <w:tcW w:type="dxa" w:w="1234"/>
          </w:tcPr>
          <w:p>
            <w:r>
              <w:t>0.597939</w:t>
            </w:r>
          </w:p>
        </w:tc>
        <w:tc>
          <w:tcPr>
            <w:tcW w:type="dxa" w:w="1234"/>
          </w:tcPr>
          <w:p>
            <w:r>
              <w:t>rotisserie</w:t>
            </w:r>
          </w:p>
        </w:tc>
        <w:tc>
          <w:tcPr>
            <w:tcW w:type="dxa" w:w="1234"/>
          </w:tcPr>
          <w:p>
            <w:r>
              <w:t>0.821176</w:t>
            </w:r>
          </w:p>
        </w:tc>
      </w:tr>
      <w:tr>
        <w:tc>
          <w:tcPr>
            <w:tcW w:type="dxa" w:w="1234"/>
          </w:tcPr>
          <w:p>
            <w:r>
              <w:t>sample0048</w:t>
            </w:r>
          </w:p>
        </w:tc>
        <w:tc>
          <w:tcPr>
            <w:tcW w:type="dxa" w:w="1234"/>
          </w:tcPr>
          <w:p>
            <w:r>
              <w:t>echidna</w:t>
            </w:r>
          </w:p>
        </w:tc>
        <w:tc>
          <w:tcPr>
            <w:tcW w:type="dxa" w:w="1234"/>
          </w:tcPr>
          <w:p>
            <w:r>
              <w:t>0.9994</w:t>
            </w:r>
          </w:p>
        </w:tc>
        <w:tc>
          <w:tcPr>
            <w:tcW w:type="dxa" w:w="1234"/>
          </w:tcPr>
          <w:p>
            <w:r>
              <w:t>porcupine</w:t>
            </w:r>
          </w:p>
        </w:tc>
        <w:tc>
          <w:tcPr>
            <w:tcW w:type="dxa" w:w="1234"/>
          </w:tcPr>
          <w:p>
            <w:r>
              <w:t>0.553268</w:t>
            </w:r>
          </w:p>
        </w:tc>
        <w:tc>
          <w:tcPr>
            <w:tcW w:type="dxa" w:w="1234"/>
          </w:tcPr>
          <w:p>
            <w:r>
              <w:t>echidna</w:t>
            </w:r>
          </w:p>
        </w:tc>
        <w:tc>
          <w:tcPr>
            <w:tcW w:type="dxa" w:w="1234"/>
          </w:tcPr>
          <w:p>
            <w:r>
              <w:t>0.993319</w:t>
            </w:r>
          </w:p>
        </w:tc>
      </w:tr>
      <w:tr>
        <w:tc>
          <w:tcPr>
            <w:tcW w:type="dxa" w:w="1234"/>
          </w:tcPr>
          <w:p>
            <w:r>
              <w:t>sample0049</w:t>
            </w:r>
          </w:p>
        </w:tc>
        <w:tc>
          <w:tcPr>
            <w:tcW w:type="dxa" w:w="1234"/>
          </w:tcPr>
          <w:p>
            <w:r>
              <w:t>manhole cover</w:t>
            </w:r>
          </w:p>
        </w:tc>
        <w:tc>
          <w:tcPr>
            <w:tcW w:type="dxa" w:w="1234"/>
          </w:tcPr>
          <w:p>
            <w:r>
              <w:t>0.9939</w:t>
            </w:r>
          </w:p>
        </w:tc>
        <w:tc>
          <w:tcPr>
            <w:tcW w:type="dxa" w:w="1234"/>
          </w:tcPr>
          <w:p>
            <w:r>
              <w:t>buckle</w:t>
            </w:r>
          </w:p>
        </w:tc>
        <w:tc>
          <w:tcPr>
            <w:tcW w:type="dxa" w:w="1234"/>
          </w:tcPr>
          <w:p>
            <w:r>
              <w:t>0.512727</w:t>
            </w:r>
          </w:p>
        </w:tc>
        <w:tc>
          <w:tcPr>
            <w:tcW w:type="dxa" w:w="1234"/>
          </w:tcPr>
          <w:p>
            <w:r>
              <w:t>manhole cover</w:t>
            </w:r>
          </w:p>
        </w:tc>
        <w:tc>
          <w:tcPr>
            <w:tcW w:type="dxa" w:w="1234"/>
          </w:tcPr>
          <w:p>
            <w:r>
              <w:t>0.975943</w:t>
            </w:r>
          </w:p>
        </w:tc>
      </w:tr>
      <w:tr>
        <w:tc>
          <w:tcPr>
            <w:tcW w:type="dxa" w:w="1234"/>
          </w:tcPr>
          <w:p>
            <w:r>
              <w:t>sample0050</w:t>
            </w:r>
          </w:p>
        </w:tc>
        <w:tc>
          <w:tcPr>
            <w:tcW w:type="dxa" w:w="1234"/>
          </w:tcPr>
          <w:p>
            <w:r>
              <w:t>sorrel</w:t>
            </w:r>
          </w:p>
        </w:tc>
        <w:tc>
          <w:tcPr>
            <w:tcW w:type="dxa" w:w="1234"/>
          </w:tcPr>
          <w:p>
            <w:r>
              <w:t>0.9424</w:t>
            </w:r>
          </w:p>
        </w:tc>
        <w:tc>
          <w:tcPr>
            <w:tcW w:type="dxa" w:w="1234"/>
          </w:tcPr>
          <w:p>
            <w:r>
              <w:t>ox</w:t>
            </w:r>
          </w:p>
        </w:tc>
        <w:tc>
          <w:tcPr>
            <w:tcW w:type="dxa" w:w="1234"/>
          </w:tcPr>
          <w:p>
            <w:r>
              <w:t>0.239833</w:t>
            </w:r>
          </w:p>
        </w:tc>
        <w:tc>
          <w:tcPr>
            <w:tcW w:type="dxa" w:w="1234"/>
          </w:tcPr>
          <w:p>
            <w:r>
              <w:t>sorrel</w:t>
            </w:r>
          </w:p>
        </w:tc>
        <w:tc>
          <w:tcPr>
            <w:tcW w:type="dxa" w:w="1234"/>
          </w:tcPr>
          <w:p>
            <w:r>
              <w:t>0.657905</w:t>
            </w:r>
          </w:p>
        </w:tc>
      </w:tr>
      <w:tr>
        <w:tc>
          <w:tcPr>
            <w:tcW w:type="dxa" w:w="1234"/>
          </w:tcPr>
          <w:p>
            <w:r>
              <w:t>sample0051</w:t>
            </w:r>
          </w:p>
        </w:tc>
        <w:tc>
          <w:tcPr>
            <w:tcW w:type="dxa" w:w="1234"/>
          </w:tcPr>
          <w:p>
            <w:r>
              <w:t>cocker spaniel</w:t>
            </w:r>
          </w:p>
        </w:tc>
        <w:tc>
          <w:tcPr>
            <w:tcW w:type="dxa" w:w="1234"/>
          </w:tcPr>
          <w:p>
            <w:r>
              <w:t>0.8836</w:t>
            </w:r>
          </w:p>
        </w:tc>
        <w:tc>
          <w:tcPr>
            <w:tcW w:type="dxa" w:w="1234"/>
          </w:tcPr>
          <w:p>
            <w:r>
              <w:t>Labrador retriever</w:t>
            </w:r>
          </w:p>
        </w:tc>
        <w:tc>
          <w:tcPr>
            <w:tcW w:type="dxa" w:w="1234"/>
          </w:tcPr>
          <w:p>
            <w:r>
              <w:t>0.466107</w:t>
            </w:r>
          </w:p>
        </w:tc>
        <w:tc>
          <w:tcPr>
            <w:tcW w:type="dxa" w:w="1234"/>
          </w:tcPr>
          <w:p>
            <w:r>
              <w:t>cocker spaniel</w:t>
            </w:r>
          </w:p>
        </w:tc>
        <w:tc>
          <w:tcPr>
            <w:tcW w:type="dxa" w:w="1234"/>
          </w:tcPr>
          <w:p>
            <w:r>
              <w:t>0.628869</w:t>
            </w:r>
          </w:p>
        </w:tc>
      </w:tr>
      <w:tr>
        <w:tc>
          <w:tcPr>
            <w:tcW w:type="dxa" w:w="1234"/>
          </w:tcPr>
          <w:p>
            <w:r>
              <w:t>sample0052</w:t>
            </w:r>
          </w:p>
        </w:tc>
        <w:tc>
          <w:tcPr>
            <w:tcW w:type="dxa" w:w="1234"/>
          </w:tcPr>
          <w:p>
            <w:r>
              <w:t>African grey</w:t>
            </w:r>
          </w:p>
        </w:tc>
        <w:tc>
          <w:tcPr>
            <w:tcW w:type="dxa" w:w="1234"/>
          </w:tcPr>
          <w:p>
            <w:r>
              <w:t>0.9987</w:t>
            </w:r>
          </w:p>
        </w:tc>
        <w:tc>
          <w:tcPr>
            <w:tcW w:type="dxa" w:w="1234"/>
          </w:tcPr>
          <w:p>
            <w:r>
              <w:t>goose</w:t>
            </w:r>
          </w:p>
        </w:tc>
        <w:tc>
          <w:tcPr>
            <w:tcW w:type="dxa" w:w="1234"/>
          </w:tcPr>
          <w:p>
            <w:r>
              <w:t>0.244728</w:t>
            </w:r>
          </w:p>
        </w:tc>
        <w:tc>
          <w:tcPr>
            <w:tcW w:type="dxa" w:w="1234"/>
          </w:tcPr>
          <w:p>
            <w:r>
              <w:t>African grey</w:t>
            </w:r>
          </w:p>
        </w:tc>
        <w:tc>
          <w:tcPr>
            <w:tcW w:type="dxa" w:w="1234"/>
          </w:tcPr>
          <w:p>
            <w:r>
              <w:t>0.97999</w:t>
            </w:r>
          </w:p>
        </w:tc>
      </w:tr>
      <w:tr>
        <w:tc>
          <w:tcPr>
            <w:tcW w:type="dxa" w:w="1234"/>
          </w:tcPr>
          <w:p>
            <w:r>
              <w:t>sample0053</w:t>
            </w:r>
          </w:p>
        </w:tc>
        <w:tc>
          <w:tcPr>
            <w:tcW w:type="dxa" w:w="1234"/>
          </w:tcPr>
          <w:p>
            <w:r>
              <w:t>sea cucumber</w:t>
            </w:r>
          </w:p>
        </w:tc>
        <w:tc>
          <w:tcPr>
            <w:tcW w:type="dxa" w:w="1234"/>
          </w:tcPr>
          <w:p>
            <w:r>
              <w:t>0.9955</w:t>
            </w:r>
          </w:p>
        </w:tc>
        <w:tc>
          <w:tcPr>
            <w:tcW w:type="dxa" w:w="1234"/>
          </w:tcPr>
          <w:p>
            <w:r>
              <w:t>broccoli</w:t>
            </w:r>
          </w:p>
        </w:tc>
        <w:tc>
          <w:tcPr>
            <w:tcW w:type="dxa" w:w="1234"/>
          </w:tcPr>
          <w:p>
            <w:r>
              <w:t>0.614103</w:t>
            </w:r>
          </w:p>
        </w:tc>
        <w:tc>
          <w:tcPr>
            <w:tcW w:type="dxa" w:w="1234"/>
          </w:tcPr>
          <w:p>
            <w:r>
              <w:t>sea cucumber</w:t>
            </w:r>
          </w:p>
        </w:tc>
        <w:tc>
          <w:tcPr>
            <w:tcW w:type="dxa" w:w="1234"/>
          </w:tcPr>
          <w:p>
            <w:r>
              <w:t>0.908129</w:t>
            </w:r>
          </w:p>
        </w:tc>
      </w:tr>
      <w:tr>
        <w:tc>
          <w:tcPr>
            <w:tcW w:type="dxa" w:w="1234"/>
          </w:tcPr>
          <w:p>
            <w:r>
              <w:t>sample0054</w:t>
            </w:r>
          </w:p>
        </w:tc>
        <w:tc>
          <w:tcPr>
            <w:tcW w:type="dxa" w:w="1234"/>
          </w:tcPr>
          <w:p>
            <w:r>
              <w:t>mountain bike</w:t>
            </w:r>
          </w:p>
        </w:tc>
        <w:tc>
          <w:tcPr>
            <w:tcW w:type="dxa" w:w="1234"/>
          </w:tcPr>
          <w:p>
            <w:r>
              <w:t>0.9951</w:t>
            </w:r>
          </w:p>
        </w:tc>
        <w:tc>
          <w:tcPr>
            <w:tcW w:type="dxa" w:w="1234"/>
          </w:tcPr>
          <w:p>
            <w:r>
              <w:t>unicycle</w:t>
            </w:r>
          </w:p>
        </w:tc>
        <w:tc>
          <w:tcPr>
            <w:tcW w:type="dxa" w:w="1234"/>
          </w:tcPr>
          <w:p>
            <w:r>
              <w:t>0.504468</w:t>
            </w:r>
          </w:p>
        </w:tc>
        <w:tc>
          <w:tcPr>
            <w:tcW w:type="dxa" w:w="1234"/>
          </w:tcPr>
          <w:p>
            <w:r>
              <w:t>mountain bike</w:t>
            </w:r>
          </w:p>
        </w:tc>
        <w:tc>
          <w:tcPr>
            <w:tcW w:type="dxa" w:w="1234"/>
          </w:tcPr>
          <w:p>
            <w:r>
              <w:t>0.989573</w:t>
            </w:r>
          </w:p>
        </w:tc>
      </w:tr>
      <w:tr>
        <w:tc>
          <w:tcPr>
            <w:tcW w:type="dxa" w:w="1234"/>
          </w:tcPr>
          <w:p>
            <w:r>
              <w:t>sample0055</w:t>
            </w:r>
          </w:p>
        </w:tc>
        <w:tc>
          <w:tcPr>
            <w:tcW w:type="dxa" w:w="1234"/>
          </w:tcPr>
          <w:p>
            <w:r>
              <w:t>parachute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ant</w:t>
            </w:r>
          </w:p>
        </w:tc>
        <w:tc>
          <w:tcPr>
            <w:tcW w:type="dxa" w:w="1234"/>
          </w:tcPr>
          <w:p>
            <w:r>
              <w:t>0.171393</w:t>
            </w:r>
          </w:p>
        </w:tc>
        <w:tc>
          <w:tcPr>
            <w:tcW w:type="dxa" w:w="1234"/>
          </w:tcPr>
          <w:p>
            <w:r>
              <w:t>parachute</w:t>
            </w:r>
          </w:p>
        </w:tc>
        <w:tc>
          <w:tcPr>
            <w:tcW w:type="dxa" w:w="1234"/>
          </w:tcPr>
          <w:p>
            <w:r>
              <w:t>0.800465</w:t>
            </w:r>
          </w:p>
        </w:tc>
      </w:tr>
      <w:tr>
        <w:tc>
          <w:tcPr>
            <w:tcW w:type="dxa" w:w="1234"/>
          </w:tcPr>
          <w:p>
            <w:r>
              <w:t>sample0056</w:t>
            </w:r>
          </w:p>
        </w:tc>
        <w:tc>
          <w:tcPr>
            <w:tcW w:type="dxa" w:w="1234"/>
          </w:tcPr>
          <w:p>
            <w:r>
              <w:t>hand-held computer</w:t>
            </w:r>
          </w:p>
        </w:tc>
        <w:tc>
          <w:tcPr>
            <w:tcW w:type="dxa" w:w="1234"/>
          </w:tcPr>
          <w:p>
            <w:r>
              <w:t>0.8414</w:t>
            </w:r>
          </w:p>
        </w:tc>
        <w:tc>
          <w:tcPr>
            <w:tcW w:type="dxa" w:w="1234"/>
          </w:tcPr>
          <w:p>
            <w:r>
              <w:t>notebook</w:t>
            </w:r>
          </w:p>
        </w:tc>
        <w:tc>
          <w:tcPr>
            <w:tcW w:type="dxa" w:w="1234"/>
          </w:tcPr>
          <w:p>
            <w:r>
              <w:t>0.542656</w:t>
            </w:r>
          </w:p>
        </w:tc>
        <w:tc>
          <w:tcPr>
            <w:tcW w:type="dxa" w:w="1234"/>
          </w:tcPr>
          <w:p>
            <w:r>
              <w:t>hand-held computer</w:t>
            </w:r>
          </w:p>
        </w:tc>
        <w:tc>
          <w:tcPr>
            <w:tcW w:type="dxa" w:w="1234"/>
          </w:tcPr>
          <w:p>
            <w:r>
              <w:t>0.919154</w:t>
            </w:r>
          </w:p>
        </w:tc>
      </w:tr>
      <w:tr>
        <w:tc>
          <w:tcPr>
            <w:tcW w:type="dxa" w:w="1234"/>
          </w:tcPr>
          <w:p>
            <w:r>
              <w:t>sample0057</w:t>
            </w:r>
          </w:p>
        </w:tc>
        <w:tc>
          <w:tcPr>
            <w:tcW w:type="dxa" w:w="1234"/>
          </w:tcPr>
          <w:p>
            <w:r>
              <w:t>macaw</w:t>
            </w:r>
          </w:p>
        </w:tc>
        <w:tc>
          <w:tcPr>
            <w:tcW w:type="dxa" w:w="1234"/>
          </w:tcPr>
          <w:p>
            <w:r>
              <w:t>0.9421</w:t>
            </w:r>
          </w:p>
        </w:tc>
        <w:tc>
          <w:tcPr>
            <w:tcW w:type="dxa" w:w="1234"/>
          </w:tcPr>
          <w:p>
            <w:r>
              <w:t>indigo bunting</w:t>
            </w:r>
          </w:p>
        </w:tc>
        <w:tc>
          <w:tcPr>
            <w:tcW w:type="dxa" w:w="1234"/>
          </w:tcPr>
          <w:p>
            <w:r>
              <w:t>0.466055</w:t>
            </w:r>
          </w:p>
        </w:tc>
        <w:tc>
          <w:tcPr>
            <w:tcW w:type="dxa" w:w="1234"/>
          </w:tcPr>
          <w:p>
            <w:r>
              <w:t>macaw</w:t>
            </w:r>
          </w:p>
        </w:tc>
        <w:tc>
          <w:tcPr>
            <w:tcW w:type="dxa" w:w="1234"/>
          </w:tcPr>
          <w:p>
            <w:r>
              <w:t>0.864694</w:t>
            </w:r>
          </w:p>
        </w:tc>
      </w:tr>
      <w:tr>
        <w:tc>
          <w:tcPr>
            <w:tcW w:type="dxa" w:w="1234"/>
          </w:tcPr>
          <w:p>
            <w:r>
              <w:t>sample0058</w:t>
            </w:r>
          </w:p>
        </w:tc>
        <w:tc>
          <w:tcPr>
            <w:tcW w:type="dxa" w:w="1234"/>
          </w:tcPr>
          <w:p>
            <w:r>
              <w:t>cowboy boot</w:t>
            </w:r>
          </w:p>
        </w:tc>
        <w:tc>
          <w:tcPr>
            <w:tcW w:type="dxa" w:w="1234"/>
          </w:tcPr>
          <w:p>
            <w:r>
              <w:t>0.9995</w:t>
            </w:r>
          </w:p>
        </w:tc>
        <w:tc>
          <w:tcPr>
            <w:tcW w:type="dxa" w:w="1234"/>
          </w:tcPr>
          <w:p>
            <w:r>
              <w:t>shoe shop</w:t>
            </w:r>
          </w:p>
        </w:tc>
        <w:tc>
          <w:tcPr>
            <w:tcW w:type="dxa" w:w="1234"/>
          </w:tcPr>
          <w:p>
            <w:r>
              <w:t>0.637289</w:t>
            </w:r>
          </w:p>
        </w:tc>
        <w:tc>
          <w:tcPr>
            <w:tcW w:type="dxa" w:w="1234"/>
          </w:tcPr>
          <w:p>
            <w:r>
              <w:t>cowboy boot</w:t>
            </w:r>
          </w:p>
        </w:tc>
        <w:tc>
          <w:tcPr>
            <w:tcW w:type="dxa" w:w="1234"/>
          </w:tcPr>
          <w:p>
            <w:r>
              <w:t>0.988428</w:t>
            </w:r>
          </w:p>
        </w:tc>
      </w:tr>
      <w:tr>
        <w:tc>
          <w:tcPr>
            <w:tcW w:type="dxa" w:w="1234"/>
          </w:tcPr>
          <w:p>
            <w:r>
              <w:t>sample0059</w:t>
            </w:r>
          </w:p>
        </w:tc>
        <w:tc>
          <w:tcPr>
            <w:tcW w:type="dxa" w:w="1234"/>
          </w:tcPr>
          <w:p>
            <w:r>
              <w:t>padlock</w:t>
            </w:r>
          </w:p>
        </w:tc>
        <w:tc>
          <w:tcPr>
            <w:tcW w:type="dxa" w:w="1234"/>
          </w:tcPr>
          <w:p>
            <w:r>
              <w:t>0.9576</w:t>
            </w:r>
          </w:p>
        </w:tc>
        <w:tc>
          <w:tcPr>
            <w:tcW w:type="dxa" w:w="1234"/>
          </w:tcPr>
          <w:p>
            <w:r>
              <w:t>pick</w:t>
            </w:r>
          </w:p>
        </w:tc>
        <w:tc>
          <w:tcPr>
            <w:tcW w:type="dxa" w:w="1234"/>
          </w:tcPr>
          <w:p>
            <w:r>
              <w:t>0.646176</w:t>
            </w:r>
          </w:p>
        </w:tc>
        <w:tc>
          <w:tcPr>
            <w:tcW w:type="dxa" w:w="1234"/>
          </w:tcPr>
          <w:p>
            <w:r>
              <w:t>padlock</w:t>
            </w:r>
          </w:p>
        </w:tc>
        <w:tc>
          <w:tcPr>
            <w:tcW w:type="dxa" w:w="1234"/>
          </w:tcPr>
          <w:p>
            <w:r>
              <w:t>0.460936</w:t>
            </w:r>
          </w:p>
        </w:tc>
      </w:tr>
      <w:tr>
        <w:tc>
          <w:tcPr>
            <w:tcW w:type="dxa" w:w="1234"/>
          </w:tcPr>
          <w:p>
            <w:r>
              <w:t>sample0060</w:t>
            </w:r>
          </w:p>
        </w:tc>
        <w:tc>
          <w:tcPr>
            <w:tcW w:type="dxa" w:w="1234"/>
          </w:tcPr>
          <w:p>
            <w:r>
              <w:t>pizza</w:t>
            </w:r>
          </w:p>
        </w:tc>
        <w:tc>
          <w:tcPr>
            <w:tcW w:type="dxa" w:w="1234"/>
          </w:tcPr>
          <w:p>
            <w:r>
              <w:t>0.9959</w:t>
            </w:r>
          </w:p>
        </w:tc>
        <w:tc>
          <w:tcPr>
            <w:tcW w:type="dxa" w:w="1234"/>
          </w:tcPr>
          <w:p>
            <w:r>
              <w:t>monitor</w:t>
            </w:r>
          </w:p>
        </w:tc>
        <w:tc>
          <w:tcPr>
            <w:tcW w:type="dxa" w:w="1234"/>
          </w:tcPr>
          <w:p>
            <w:r>
              <w:t>0.11517</w:t>
            </w:r>
          </w:p>
        </w:tc>
        <w:tc>
          <w:tcPr>
            <w:tcW w:type="dxa" w:w="1234"/>
          </w:tcPr>
          <w:p>
            <w:r>
              <w:t>pizza</w:t>
            </w:r>
          </w:p>
        </w:tc>
        <w:tc>
          <w:tcPr>
            <w:tcW w:type="dxa" w:w="1234"/>
          </w:tcPr>
          <w:p>
            <w:r>
              <w:t>0.997553</w:t>
            </w:r>
          </w:p>
        </w:tc>
      </w:tr>
      <w:tr>
        <w:tc>
          <w:tcPr>
            <w:tcW w:type="dxa" w:w="1234"/>
          </w:tcPr>
          <w:p>
            <w:r>
              <w:t>sample0061</w:t>
            </w:r>
          </w:p>
        </w:tc>
        <w:tc>
          <w:tcPr>
            <w:tcW w:type="dxa" w:w="1234"/>
          </w:tcPr>
          <w:p>
            <w:r>
              <w:t>indigo bunting</w:t>
            </w:r>
          </w:p>
        </w:tc>
        <w:tc>
          <w:tcPr>
            <w:tcW w:type="dxa" w:w="1234"/>
          </w:tcPr>
          <w:p>
            <w:r>
              <w:t>0.9968</w:t>
            </w:r>
          </w:p>
        </w:tc>
        <w:tc>
          <w:tcPr>
            <w:tcW w:type="dxa" w:w="1234"/>
          </w:tcPr>
          <w:p>
            <w:r>
              <w:t>European gallinule</w:t>
            </w:r>
          </w:p>
        </w:tc>
        <w:tc>
          <w:tcPr>
            <w:tcW w:type="dxa" w:w="1234"/>
          </w:tcPr>
          <w:p>
            <w:r>
              <w:t>0.835941</w:t>
            </w:r>
          </w:p>
        </w:tc>
        <w:tc>
          <w:tcPr>
            <w:tcW w:type="dxa" w:w="1234"/>
          </w:tcPr>
          <w:p>
            <w:r>
              <w:t>indigo bunting</w:t>
            </w:r>
          </w:p>
        </w:tc>
        <w:tc>
          <w:tcPr>
            <w:tcW w:type="dxa" w:w="1234"/>
          </w:tcPr>
          <w:p>
            <w:r>
              <w:t>0.998715</w:t>
            </w:r>
          </w:p>
        </w:tc>
      </w:tr>
      <w:tr>
        <w:tc>
          <w:tcPr>
            <w:tcW w:type="dxa" w:w="1234"/>
          </w:tcPr>
          <w:p>
            <w:r>
              <w:t>sample0062</w:t>
            </w:r>
          </w:p>
        </w:tc>
        <w:tc>
          <w:tcPr>
            <w:tcW w:type="dxa" w:w="1234"/>
          </w:tcPr>
          <w:p>
            <w:r>
              <w:t>crane</w:t>
            </w:r>
          </w:p>
        </w:tc>
        <w:tc>
          <w:tcPr>
            <w:tcW w:type="dxa" w:w="1234"/>
          </w:tcPr>
          <w:p>
            <w:r>
              <w:t>0.8289</w:t>
            </w:r>
          </w:p>
        </w:tc>
        <w:tc>
          <w:tcPr>
            <w:tcW w:type="dxa" w:w="1234"/>
          </w:tcPr>
          <w:p>
            <w:r>
              <w:t>drilling platform</w:t>
            </w:r>
          </w:p>
        </w:tc>
        <w:tc>
          <w:tcPr>
            <w:tcW w:type="dxa" w:w="1234"/>
          </w:tcPr>
          <w:p>
            <w:r>
              <w:t>0.918634</w:t>
            </w:r>
          </w:p>
        </w:tc>
        <w:tc>
          <w:tcPr>
            <w:tcW w:type="dxa" w:w="1234"/>
          </w:tcPr>
          <w:p>
            <w:r>
              <w:t>crane</w:t>
            </w:r>
          </w:p>
        </w:tc>
        <w:tc>
          <w:tcPr>
            <w:tcW w:type="dxa" w:w="1234"/>
          </w:tcPr>
          <w:p>
            <w:r>
              <w:t>0.779432</w:t>
            </w:r>
          </w:p>
        </w:tc>
      </w:tr>
      <w:tr>
        <w:tc>
          <w:tcPr>
            <w:tcW w:type="dxa" w:w="1234"/>
          </w:tcPr>
          <w:p>
            <w:r>
              <w:t>sample0063</w:t>
            </w:r>
          </w:p>
        </w:tc>
        <w:tc>
          <w:tcPr>
            <w:tcW w:type="dxa" w:w="1234"/>
          </w:tcPr>
          <w:p>
            <w:r>
              <w:t>cabbage butterfly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ringlet</w:t>
            </w:r>
          </w:p>
        </w:tc>
        <w:tc>
          <w:tcPr>
            <w:tcW w:type="dxa" w:w="1234"/>
          </w:tcPr>
          <w:p>
            <w:r>
              <w:t>0.717859</w:t>
            </w:r>
          </w:p>
        </w:tc>
        <w:tc>
          <w:tcPr>
            <w:tcW w:type="dxa" w:w="1234"/>
          </w:tcPr>
          <w:p>
            <w:r>
              <w:t>cabbage butterfly</w:t>
            </w:r>
          </w:p>
        </w:tc>
        <w:tc>
          <w:tcPr>
            <w:tcW w:type="dxa" w:w="1234"/>
          </w:tcPr>
          <w:p>
            <w:r>
              <w:t>0.926088</w:t>
            </w:r>
          </w:p>
        </w:tc>
      </w:tr>
      <w:tr>
        <w:tc>
          <w:tcPr>
            <w:tcW w:type="dxa" w:w="1234"/>
          </w:tcPr>
          <w:p>
            <w:r>
              <w:t>sample0064</w:t>
            </w:r>
          </w:p>
        </w:tc>
        <w:tc>
          <w:tcPr>
            <w:tcW w:type="dxa" w:w="1234"/>
          </w:tcPr>
          <w:p>
            <w:r>
              <w:t>space heater</w:t>
            </w:r>
          </w:p>
        </w:tc>
        <w:tc>
          <w:tcPr>
            <w:tcW w:type="dxa" w:w="1234"/>
          </w:tcPr>
          <w:p>
            <w:r>
              <w:t>0.9887</w:t>
            </w:r>
          </w:p>
        </w:tc>
        <w:tc>
          <w:tcPr>
            <w:tcW w:type="dxa" w:w="1234"/>
          </w:tcPr>
          <w:p>
            <w:r>
              <w:t>loudspeaker</w:t>
            </w:r>
          </w:p>
        </w:tc>
        <w:tc>
          <w:tcPr>
            <w:tcW w:type="dxa" w:w="1234"/>
          </w:tcPr>
          <w:p>
            <w:r>
              <w:t>0.593702</w:t>
            </w:r>
          </w:p>
        </w:tc>
        <w:tc>
          <w:tcPr>
            <w:tcW w:type="dxa" w:w="1234"/>
          </w:tcPr>
          <w:p>
            <w:r>
              <w:t>space heater</w:t>
            </w:r>
          </w:p>
        </w:tc>
        <w:tc>
          <w:tcPr>
            <w:tcW w:type="dxa" w:w="1234"/>
          </w:tcPr>
          <w:p>
            <w:r>
              <w:t>0.999246</w:t>
            </w:r>
          </w:p>
        </w:tc>
      </w:tr>
      <w:tr>
        <w:tc>
          <w:tcPr>
            <w:tcW w:type="dxa" w:w="1234"/>
          </w:tcPr>
          <w:p>
            <w:r>
              <w:t>sample0065</w:t>
            </w:r>
          </w:p>
        </w:tc>
        <w:tc>
          <w:tcPr>
            <w:tcW w:type="dxa" w:w="1234"/>
          </w:tcPr>
          <w:p>
            <w:r>
              <w:t>oxcart</w:t>
            </w:r>
          </w:p>
        </w:tc>
        <w:tc>
          <w:tcPr>
            <w:tcW w:type="dxa" w:w="1234"/>
          </w:tcPr>
          <w:p>
            <w:r>
              <w:t>0.9642</w:t>
            </w:r>
          </w:p>
        </w:tc>
        <w:tc>
          <w:tcPr>
            <w:tcW w:type="dxa" w:w="1234"/>
          </w:tcPr>
          <w:p>
            <w:r>
              <w:t>ox</w:t>
            </w:r>
          </w:p>
        </w:tc>
        <w:tc>
          <w:tcPr>
            <w:tcW w:type="dxa" w:w="1234"/>
          </w:tcPr>
          <w:p>
            <w:r>
              <w:t>0.830671</w:t>
            </w:r>
          </w:p>
        </w:tc>
        <w:tc>
          <w:tcPr>
            <w:tcW w:type="dxa" w:w="1234"/>
          </w:tcPr>
          <w:p>
            <w:r>
              <w:t>oxcart</w:t>
            </w:r>
          </w:p>
        </w:tc>
        <w:tc>
          <w:tcPr>
            <w:tcW w:type="dxa" w:w="1234"/>
          </w:tcPr>
          <w:p>
            <w:r>
              <w:t>0.935536</w:t>
            </w:r>
          </w:p>
        </w:tc>
      </w:tr>
      <w:tr>
        <w:tc>
          <w:tcPr>
            <w:tcW w:type="dxa" w:w="1234"/>
          </w:tcPr>
          <w:p>
            <w:r>
              <w:t>sample0066</w:t>
            </w:r>
          </w:p>
        </w:tc>
        <w:tc>
          <w:tcPr>
            <w:tcW w:type="dxa" w:w="1234"/>
          </w:tcPr>
          <w:p>
            <w:r>
              <w:t>bald eagle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kite</w:t>
            </w:r>
          </w:p>
        </w:tc>
        <w:tc>
          <w:tcPr>
            <w:tcW w:type="dxa" w:w="1234"/>
          </w:tcPr>
          <w:p>
            <w:r>
              <w:t>0.923669</w:t>
            </w:r>
          </w:p>
        </w:tc>
        <w:tc>
          <w:tcPr>
            <w:tcW w:type="dxa" w:w="1234"/>
          </w:tcPr>
          <w:p>
            <w:r>
              <w:t>bald eagle</w:t>
            </w:r>
          </w:p>
        </w:tc>
        <w:tc>
          <w:tcPr>
            <w:tcW w:type="dxa" w:w="1234"/>
          </w:tcPr>
          <w:p>
            <w:r>
              <w:t>0.997752</w:t>
            </w:r>
          </w:p>
        </w:tc>
      </w:tr>
      <w:tr>
        <w:tc>
          <w:tcPr>
            <w:tcW w:type="dxa" w:w="1234"/>
          </w:tcPr>
          <w:p>
            <w:r>
              <w:t>sample0067</w:t>
            </w:r>
          </w:p>
        </w:tc>
        <w:tc>
          <w:tcPr>
            <w:tcW w:type="dxa" w:w="1234"/>
          </w:tcPr>
          <w:p>
            <w:r>
              <w:t>ladybug</w:t>
            </w:r>
          </w:p>
        </w:tc>
        <w:tc>
          <w:tcPr>
            <w:tcW w:type="dxa" w:w="1234"/>
          </w:tcPr>
          <w:p>
            <w:r>
              <w:t>0.9048</w:t>
            </w:r>
          </w:p>
        </w:tc>
        <w:tc>
          <w:tcPr>
            <w:tcW w:type="dxa" w:w="1234"/>
          </w:tcPr>
          <w:p>
            <w:r>
              <w:t>leaf beetle</w:t>
            </w:r>
          </w:p>
        </w:tc>
        <w:tc>
          <w:tcPr>
            <w:tcW w:type="dxa" w:w="1234"/>
          </w:tcPr>
          <w:p>
            <w:r>
              <w:t>0.492263</w:t>
            </w:r>
          </w:p>
        </w:tc>
        <w:tc>
          <w:tcPr>
            <w:tcW w:type="dxa" w:w="1234"/>
          </w:tcPr>
          <w:p>
            <w:r>
              <w:t>ladybug</w:t>
            </w:r>
          </w:p>
        </w:tc>
        <w:tc>
          <w:tcPr>
            <w:tcW w:type="dxa" w:w="1234"/>
          </w:tcPr>
          <w:p>
            <w:r>
              <w:t>0.638498</w:t>
            </w:r>
          </w:p>
        </w:tc>
      </w:tr>
      <w:tr>
        <w:tc>
          <w:tcPr>
            <w:tcW w:type="dxa" w:w="1234"/>
          </w:tcPr>
          <w:p>
            <w:r>
              <w:t>sample0068</w:t>
            </w:r>
          </w:p>
        </w:tc>
        <w:tc>
          <w:tcPr>
            <w:tcW w:type="dxa" w:w="1234"/>
          </w:tcPr>
          <w:p>
            <w:r>
              <w:t>binoculars</w:t>
            </w:r>
          </w:p>
        </w:tc>
        <w:tc>
          <w:tcPr>
            <w:tcW w:type="dxa" w:w="1234"/>
          </w:tcPr>
          <w:p>
            <w:r>
              <w:t>0.9571</w:t>
            </w:r>
          </w:p>
        </w:tc>
        <w:tc>
          <w:tcPr>
            <w:tcW w:type="dxa" w:w="1234"/>
          </w:tcPr>
          <w:p>
            <w:r>
              <w:t>gasmask</w:t>
            </w:r>
          </w:p>
        </w:tc>
        <w:tc>
          <w:tcPr>
            <w:tcW w:type="dxa" w:w="1234"/>
          </w:tcPr>
          <w:p>
            <w:r>
              <w:t>0.507608</w:t>
            </w:r>
          </w:p>
        </w:tc>
        <w:tc>
          <w:tcPr>
            <w:tcW w:type="dxa" w:w="1234"/>
          </w:tcPr>
          <w:p>
            <w:r>
              <w:t>binoculars</w:t>
            </w:r>
          </w:p>
        </w:tc>
        <w:tc>
          <w:tcPr>
            <w:tcW w:type="dxa" w:w="1234"/>
          </w:tcPr>
          <w:p>
            <w:r>
              <w:t>0.877284</w:t>
            </w:r>
          </w:p>
        </w:tc>
      </w:tr>
      <w:tr>
        <w:tc>
          <w:tcPr>
            <w:tcW w:type="dxa" w:w="1234"/>
          </w:tcPr>
          <w:p>
            <w:r>
              <w:t>sample0069</w:t>
            </w:r>
          </w:p>
        </w:tc>
        <w:tc>
          <w:tcPr>
            <w:tcW w:type="dxa" w:w="1234"/>
          </w:tcPr>
          <w:p>
            <w:r>
              <w:t>pizza</w:t>
            </w:r>
          </w:p>
        </w:tc>
        <w:tc>
          <w:tcPr>
            <w:tcW w:type="dxa" w:w="1234"/>
          </w:tcPr>
          <w:p>
            <w:r>
              <w:t>0.9978</w:t>
            </w:r>
          </w:p>
        </w:tc>
        <w:tc>
          <w:tcPr>
            <w:tcW w:type="dxa" w:w="1234"/>
          </w:tcPr>
          <w:p>
            <w:r>
              <w:t>potpie</w:t>
            </w:r>
          </w:p>
        </w:tc>
        <w:tc>
          <w:tcPr>
            <w:tcW w:type="dxa" w:w="1234"/>
          </w:tcPr>
          <w:p>
            <w:r>
              <w:t>0.364409</w:t>
            </w:r>
          </w:p>
        </w:tc>
        <w:tc>
          <w:tcPr>
            <w:tcW w:type="dxa" w:w="1234"/>
          </w:tcPr>
          <w:p>
            <w:r>
              <w:t>pizza</w:t>
            </w:r>
          </w:p>
        </w:tc>
        <w:tc>
          <w:tcPr>
            <w:tcW w:type="dxa" w:w="1234"/>
          </w:tcPr>
          <w:p>
            <w:r>
              <w:t>0.697284</w:t>
            </w:r>
          </w:p>
        </w:tc>
      </w:tr>
      <w:tr>
        <w:tc>
          <w:tcPr>
            <w:tcW w:type="dxa" w:w="1234"/>
          </w:tcPr>
          <w:p>
            <w:r>
              <w:t>sample0070</w:t>
            </w:r>
          </w:p>
        </w:tc>
        <w:tc>
          <w:tcPr>
            <w:tcW w:type="dxa" w:w="1234"/>
          </w:tcPr>
          <w:p>
            <w:r>
              <w:t>toy poodle</w:t>
            </w:r>
          </w:p>
        </w:tc>
        <w:tc>
          <w:tcPr>
            <w:tcW w:type="dxa" w:w="1234"/>
          </w:tcPr>
          <w:p>
            <w:r>
              <w:t>0.8095</w:t>
            </w:r>
          </w:p>
        </w:tc>
        <w:tc>
          <w:tcPr>
            <w:tcW w:type="dxa" w:w="1234"/>
          </w:tcPr>
          <w:p>
            <w:r>
              <w:t>Yorkshire terrier</w:t>
            </w:r>
          </w:p>
        </w:tc>
        <w:tc>
          <w:tcPr>
            <w:tcW w:type="dxa" w:w="1234"/>
          </w:tcPr>
          <w:p>
            <w:r>
              <w:t>0.710793</w:t>
            </w:r>
          </w:p>
        </w:tc>
        <w:tc>
          <w:tcPr>
            <w:tcW w:type="dxa" w:w="1234"/>
          </w:tcPr>
          <w:p>
            <w:r>
              <w:t>toy poodle</w:t>
            </w:r>
          </w:p>
        </w:tc>
        <w:tc>
          <w:tcPr>
            <w:tcW w:type="dxa" w:w="1234"/>
          </w:tcPr>
          <w:p>
            <w:r>
              <w:t>0.640271</w:t>
            </w:r>
          </w:p>
        </w:tc>
      </w:tr>
      <w:tr>
        <w:tc>
          <w:tcPr>
            <w:tcW w:type="dxa" w:w="1234"/>
          </w:tcPr>
          <w:p>
            <w:r>
              <w:t>sample0071</w:t>
            </w:r>
          </w:p>
        </w:tc>
        <w:tc>
          <w:tcPr>
            <w:tcW w:type="dxa" w:w="1234"/>
          </w:tcPr>
          <w:p>
            <w:r>
              <w:t>Christmas stocking</w:t>
            </w:r>
          </w:p>
        </w:tc>
        <w:tc>
          <w:tcPr>
            <w:tcW w:type="dxa" w:w="1234"/>
          </w:tcPr>
          <w:p>
            <w:r>
              <w:t>0.9252</w:t>
            </w:r>
          </w:p>
        </w:tc>
        <w:tc>
          <w:tcPr>
            <w:tcW w:type="dxa" w:w="1234"/>
          </w:tcPr>
          <w:p>
            <w:r>
              <w:t>sock</w:t>
            </w:r>
          </w:p>
        </w:tc>
        <w:tc>
          <w:tcPr>
            <w:tcW w:type="dxa" w:w="1234"/>
          </w:tcPr>
          <w:p>
            <w:r>
              <w:t>0.559025</w:t>
            </w:r>
          </w:p>
        </w:tc>
        <w:tc>
          <w:tcPr>
            <w:tcW w:type="dxa" w:w="1234"/>
          </w:tcPr>
          <w:p>
            <w:r>
              <w:t>paper towel</w:t>
            </w:r>
          </w:p>
        </w:tc>
        <w:tc>
          <w:tcPr>
            <w:tcW w:type="dxa" w:w="1234"/>
          </w:tcPr>
          <w:p>
            <w:r>
              <w:t>0.122317</w:t>
            </w:r>
          </w:p>
        </w:tc>
      </w:tr>
      <w:tr>
        <w:tc>
          <w:tcPr>
            <w:tcW w:type="dxa" w:w="1234"/>
          </w:tcPr>
          <w:p>
            <w:r>
              <w:t>sample0072</w:t>
            </w:r>
          </w:p>
        </w:tc>
        <w:tc>
          <w:tcPr>
            <w:tcW w:type="dxa" w:w="1234"/>
          </w:tcPr>
          <w:p>
            <w:r>
              <w:t>chambered nautilus</w:t>
            </w:r>
          </w:p>
        </w:tc>
        <w:tc>
          <w:tcPr>
            <w:tcW w:type="dxa" w:w="1234"/>
          </w:tcPr>
          <w:p>
            <w:r>
              <w:t>0.9982</w:t>
            </w:r>
          </w:p>
        </w:tc>
        <w:tc>
          <w:tcPr>
            <w:tcW w:type="dxa" w:w="1234"/>
          </w:tcPr>
          <w:p>
            <w:r>
              <w:t>eel</w:t>
            </w:r>
          </w:p>
        </w:tc>
        <w:tc>
          <w:tcPr>
            <w:tcW w:type="dxa" w:w="1234"/>
          </w:tcPr>
          <w:p>
            <w:r>
              <w:t>0.477628</w:t>
            </w:r>
          </w:p>
        </w:tc>
        <w:tc>
          <w:tcPr>
            <w:tcW w:type="dxa" w:w="1234"/>
          </w:tcPr>
          <w:p>
            <w:r>
              <w:t>chambered nautilus</w:t>
            </w:r>
          </w:p>
        </w:tc>
        <w:tc>
          <w:tcPr>
            <w:tcW w:type="dxa" w:w="1234"/>
          </w:tcPr>
          <w:p>
            <w:r>
              <w:t>0.995468</w:t>
            </w:r>
          </w:p>
        </w:tc>
      </w:tr>
      <w:tr>
        <w:tc>
          <w:tcPr>
            <w:tcW w:type="dxa" w:w="1234"/>
          </w:tcPr>
          <w:p>
            <w:r>
              <w:t>sample0073</w:t>
            </w:r>
          </w:p>
        </w:tc>
        <w:tc>
          <w:tcPr>
            <w:tcW w:type="dxa" w:w="1234"/>
          </w:tcPr>
          <w:p>
            <w:r>
              <w:t>baboon</w:t>
            </w:r>
          </w:p>
        </w:tc>
        <w:tc>
          <w:tcPr>
            <w:tcW w:type="dxa" w:w="1234"/>
          </w:tcPr>
          <w:p>
            <w:r>
              <w:t>0.8544</w:t>
            </w:r>
          </w:p>
        </w:tc>
        <w:tc>
          <w:tcPr>
            <w:tcW w:type="dxa" w:w="1234"/>
          </w:tcPr>
          <w:p>
            <w:r>
              <w:t>guenon</w:t>
            </w:r>
          </w:p>
        </w:tc>
        <w:tc>
          <w:tcPr>
            <w:tcW w:type="dxa" w:w="1234"/>
          </w:tcPr>
          <w:p>
            <w:r>
              <w:t>0.379877</w:t>
            </w:r>
          </w:p>
        </w:tc>
        <w:tc>
          <w:tcPr>
            <w:tcW w:type="dxa" w:w="1234"/>
          </w:tcPr>
          <w:p>
            <w:r>
              <w:t>baboon</w:t>
            </w:r>
          </w:p>
        </w:tc>
        <w:tc>
          <w:tcPr>
            <w:tcW w:type="dxa" w:w="1234"/>
          </w:tcPr>
          <w:p>
            <w:r>
              <w:t>0.704008</w:t>
            </w:r>
          </w:p>
        </w:tc>
      </w:tr>
      <w:tr>
        <w:tc>
          <w:tcPr>
            <w:tcW w:type="dxa" w:w="1234"/>
          </w:tcPr>
          <w:p>
            <w:r>
              <w:t>sample0074</w:t>
            </w:r>
          </w:p>
        </w:tc>
        <w:tc>
          <w:tcPr>
            <w:tcW w:type="dxa" w:w="1234"/>
          </w:tcPr>
          <w:p>
            <w:r>
              <w:t>monarch</w:t>
            </w:r>
          </w:p>
        </w:tc>
        <w:tc>
          <w:tcPr>
            <w:tcW w:type="dxa" w:w="1234"/>
          </w:tcPr>
          <w:p>
            <w:r>
              <w:t>0.9993</w:t>
            </w:r>
          </w:p>
        </w:tc>
        <w:tc>
          <w:tcPr>
            <w:tcW w:type="dxa" w:w="1234"/>
          </w:tcPr>
          <w:p>
            <w:r>
              <w:t>dragonfly</w:t>
            </w:r>
          </w:p>
        </w:tc>
        <w:tc>
          <w:tcPr>
            <w:tcW w:type="dxa" w:w="1234"/>
          </w:tcPr>
          <w:p>
            <w:r>
              <w:t>0.17394</w:t>
            </w:r>
          </w:p>
        </w:tc>
        <w:tc>
          <w:tcPr>
            <w:tcW w:type="dxa" w:w="1234"/>
          </w:tcPr>
          <w:p>
            <w:r>
              <w:t>monarch</w:t>
            </w:r>
          </w:p>
        </w:tc>
        <w:tc>
          <w:tcPr>
            <w:tcW w:type="dxa" w:w="1234"/>
          </w:tcPr>
          <w:p>
            <w:r>
              <w:t>0.860328</w:t>
            </w:r>
          </w:p>
        </w:tc>
      </w:tr>
      <w:tr>
        <w:tc>
          <w:tcPr>
            <w:tcW w:type="dxa" w:w="1234"/>
          </w:tcPr>
          <w:p>
            <w:r>
              <w:t>sample0075</w:t>
            </w:r>
          </w:p>
        </w:tc>
        <w:tc>
          <w:tcPr>
            <w:tcW w:type="dxa" w:w="1234"/>
          </w:tcPr>
          <w:p>
            <w:r>
              <w:t>Irish wolfhound</w:t>
            </w:r>
          </w:p>
        </w:tc>
        <w:tc>
          <w:tcPr>
            <w:tcW w:type="dxa" w:w="1234"/>
          </w:tcPr>
          <w:p>
            <w:r>
              <w:t>0.7033</w:t>
            </w:r>
          </w:p>
        </w:tc>
        <w:tc>
          <w:tcPr>
            <w:tcW w:type="dxa" w:w="1234"/>
          </w:tcPr>
          <w:p>
            <w:r>
              <w:t>Scottish deerhound</w:t>
            </w:r>
          </w:p>
        </w:tc>
        <w:tc>
          <w:tcPr>
            <w:tcW w:type="dxa" w:w="1234"/>
          </w:tcPr>
          <w:p>
            <w:r>
              <w:t>0.33127</w:t>
            </w:r>
          </w:p>
        </w:tc>
        <w:tc>
          <w:tcPr>
            <w:tcW w:type="dxa" w:w="1234"/>
          </w:tcPr>
          <w:p>
            <w:r>
              <w:t>Irish wolfhound</w:t>
            </w:r>
          </w:p>
        </w:tc>
        <w:tc>
          <w:tcPr>
            <w:tcW w:type="dxa" w:w="1234"/>
          </w:tcPr>
          <w:p>
            <w:r>
              <w:t>0.51448</w:t>
            </w:r>
          </w:p>
        </w:tc>
      </w:tr>
      <w:tr>
        <w:tc>
          <w:tcPr>
            <w:tcW w:type="dxa" w:w="1234"/>
          </w:tcPr>
          <w:p>
            <w:r>
              <w:t>sample0076</w:t>
            </w:r>
          </w:p>
        </w:tc>
        <w:tc>
          <w:tcPr>
            <w:tcW w:type="dxa" w:w="1234"/>
          </w:tcPr>
          <w:p>
            <w:r>
              <w:t>amphibian</w:t>
            </w:r>
          </w:p>
        </w:tc>
        <w:tc>
          <w:tcPr>
            <w:tcW w:type="dxa" w:w="1234"/>
          </w:tcPr>
          <w:p>
            <w:r>
              <w:t>0.7977</w:t>
            </w:r>
          </w:p>
        </w:tc>
        <w:tc>
          <w:tcPr>
            <w:tcW w:type="dxa" w:w="1234"/>
          </w:tcPr>
          <w:p>
            <w:r>
              <w:t>breakwater</w:t>
            </w:r>
          </w:p>
        </w:tc>
        <w:tc>
          <w:tcPr>
            <w:tcW w:type="dxa" w:w="1234"/>
          </w:tcPr>
          <w:p>
            <w:r>
              <w:t>0.465716</w:t>
            </w:r>
          </w:p>
        </w:tc>
        <w:tc>
          <w:tcPr>
            <w:tcW w:type="dxa" w:w="1234"/>
          </w:tcPr>
          <w:p>
            <w:r>
              <w:t>submarine</w:t>
            </w:r>
          </w:p>
        </w:tc>
        <w:tc>
          <w:tcPr>
            <w:tcW w:type="dxa" w:w="1234"/>
          </w:tcPr>
          <w:p>
            <w:r>
              <w:t>0.242771</w:t>
            </w:r>
          </w:p>
        </w:tc>
      </w:tr>
      <w:tr>
        <w:tc>
          <w:tcPr>
            <w:tcW w:type="dxa" w:w="1234"/>
          </w:tcPr>
          <w:p>
            <w:r>
              <w:t>sample0077</w:t>
            </w:r>
          </w:p>
        </w:tc>
        <w:tc>
          <w:tcPr>
            <w:tcW w:type="dxa" w:w="1234"/>
          </w:tcPr>
          <w:p>
            <w:r>
              <w:t>airliner</w:t>
            </w:r>
          </w:p>
        </w:tc>
        <w:tc>
          <w:tcPr>
            <w:tcW w:type="dxa" w:w="1234"/>
          </w:tcPr>
          <w:p>
            <w:r>
              <w:t>0.9852</w:t>
            </w:r>
          </w:p>
        </w:tc>
        <w:tc>
          <w:tcPr>
            <w:tcW w:type="dxa" w:w="1234"/>
          </w:tcPr>
          <w:p>
            <w:r>
              <w:t>wing</w:t>
            </w:r>
          </w:p>
        </w:tc>
        <w:tc>
          <w:tcPr>
            <w:tcW w:type="dxa" w:w="1234"/>
          </w:tcPr>
          <w:p>
            <w:r>
              <w:t>0.510604</w:t>
            </w:r>
          </w:p>
        </w:tc>
        <w:tc>
          <w:tcPr>
            <w:tcW w:type="dxa" w:w="1234"/>
          </w:tcPr>
          <w:p>
            <w:r>
              <w:t>airliner</w:t>
            </w:r>
          </w:p>
        </w:tc>
        <w:tc>
          <w:tcPr>
            <w:tcW w:type="dxa" w:w="1234"/>
          </w:tcPr>
          <w:p>
            <w:r>
              <w:t>0.986722</w:t>
            </w:r>
          </w:p>
        </w:tc>
      </w:tr>
      <w:tr>
        <w:tc>
          <w:tcPr>
            <w:tcW w:type="dxa" w:w="1234"/>
          </w:tcPr>
          <w:p>
            <w:r>
              <w:t>sample0078</w:t>
            </w:r>
          </w:p>
        </w:tc>
        <w:tc>
          <w:tcPr>
            <w:tcW w:type="dxa" w:w="1234"/>
          </w:tcPr>
          <w:p>
            <w:r>
              <w:t>pill bottle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coffee mug</w:t>
            </w:r>
          </w:p>
        </w:tc>
        <w:tc>
          <w:tcPr>
            <w:tcW w:type="dxa" w:w="1234"/>
          </w:tcPr>
          <w:p>
            <w:r>
              <w:t>0.346471</w:t>
            </w:r>
          </w:p>
        </w:tc>
        <w:tc>
          <w:tcPr>
            <w:tcW w:type="dxa" w:w="1234"/>
          </w:tcPr>
          <w:p>
            <w:r>
              <w:t>pill bottle</w:t>
            </w:r>
          </w:p>
        </w:tc>
        <w:tc>
          <w:tcPr>
            <w:tcW w:type="dxa" w:w="1234"/>
          </w:tcPr>
          <w:p>
            <w:r>
              <w:t>0.997017</w:t>
            </w:r>
          </w:p>
        </w:tc>
      </w:tr>
      <w:tr>
        <w:tc>
          <w:tcPr>
            <w:tcW w:type="dxa" w:w="1234"/>
          </w:tcPr>
          <w:p>
            <w:r>
              <w:t>sample0079</w:t>
            </w:r>
          </w:p>
        </w:tc>
        <w:tc>
          <w:tcPr>
            <w:tcW w:type="dxa" w:w="1234"/>
          </w:tcPr>
          <w:p>
            <w:r>
              <w:t>crutch</w:t>
            </w:r>
          </w:p>
        </w:tc>
        <w:tc>
          <w:tcPr>
            <w:tcW w:type="dxa" w:w="1234"/>
          </w:tcPr>
          <w:p>
            <w:r>
              <w:t>0.8005</w:t>
            </w:r>
          </w:p>
        </w:tc>
        <w:tc>
          <w:tcPr>
            <w:tcW w:type="dxa" w:w="1234"/>
          </w:tcPr>
          <w:p>
            <w:r>
              <w:t>jersey</w:t>
            </w:r>
          </w:p>
        </w:tc>
        <w:tc>
          <w:tcPr>
            <w:tcW w:type="dxa" w:w="1234"/>
          </w:tcPr>
          <w:p>
            <w:r>
              <w:t>0.474482</w:t>
            </w:r>
          </w:p>
        </w:tc>
        <w:tc>
          <w:tcPr>
            <w:tcW w:type="dxa" w:w="1234"/>
          </w:tcPr>
          <w:p>
            <w:r>
              <w:t>crutch</w:t>
            </w:r>
          </w:p>
        </w:tc>
        <w:tc>
          <w:tcPr>
            <w:tcW w:type="dxa" w:w="1234"/>
          </w:tcPr>
          <w:p>
            <w:r>
              <w:t>0.446492</w:t>
            </w:r>
          </w:p>
        </w:tc>
      </w:tr>
      <w:tr>
        <w:tc>
          <w:tcPr>
            <w:tcW w:type="dxa" w:w="1234"/>
          </w:tcPr>
          <w:p>
            <w:r>
              <w:t>sample0080</w:t>
            </w:r>
          </w:p>
        </w:tc>
        <w:tc>
          <w:tcPr>
            <w:tcW w:type="dxa" w:w="1234"/>
          </w:tcPr>
          <w:p>
            <w:r>
              <w:t>rock beauty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anemone fish</w:t>
            </w:r>
          </w:p>
        </w:tc>
        <w:tc>
          <w:tcPr>
            <w:tcW w:type="dxa" w:w="1234"/>
          </w:tcPr>
          <w:p>
            <w:r>
              <w:t>0.500284</w:t>
            </w:r>
          </w:p>
        </w:tc>
        <w:tc>
          <w:tcPr>
            <w:tcW w:type="dxa" w:w="1234"/>
          </w:tcPr>
          <w:p>
            <w:r>
              <w:t>rock beauty</w:t>
            </w:r>
          </w:p>
        </w:tc>
        <w:tc>
          <w:tcPr>
            <w:tcW w:type="dxa" w:w="1234"/>
          </w:tcPr>
          <w:p>
            <w:r>
              <w:t>0.999996</w:t>
            </w:r>
          </w:p>
        </w:tc>
      </w:tr>
      <w:tr>
        <w:tc>
          <w:tcPr>
            <w:tcW w:type="dxa" w:w="1234"/>
          </w:tcPr>
          <w:p>
            <w:r>
              <w:t>sample0081</w:t>
            </w:r>
          </w:p>
        </w:tc>
        <w:tc>
          <w:tcPr>
            <w:tcW w:type="dxa" w:w="1234"/>
          </w:tcPr>
          <w:p>
            <w:r>
              <w:t>capuchin</w:t>
            </w:r>
          </w:p>
        </w:tc>
        <w:tc>
          <w:tcPr>
            <w:tcW w:type="dxa" w:w="1234"/>
          </w:tcPr>
          <w:p>
            <w:r>
              <w:t>0.9409</w:t>
            </w:r>
          </w:p>
        </w:tc>
        <w:tc>
          <w:tcPr>
            <w:tcW w:type="dxa" w:w="1234"/>
          </w:tcPr>
          <w:p>
            <w:r>
              <w:t>gibbon</w:t>
            </w:r>
          </w:p>
        </w:tc>
        <w:tc>
          <w:tcPr>
            <w:tcW w:type="dxa" w:w="1234"/>
          </w:tcPr>
          <w:p>
            <w:r>
              <w:t>0.67298</w:t>
            </w:r>
          </w:p>
        </w:tc>
        <w:tc>
          <w:tcPr>
            <w:tcW w:type="dxa" w:w="1234"/>
          </w:tcPr>
          <w:p>
            <w:r>
              <w:t>capuchin</w:t>
            </w:r>
          </w:p>
        </w:tc>
        <w:tc>
          <w:tcPr>
            <w:tcW w:type="dxa" w:w="1234"/>
          </w:tcPr>
          <w:p>
            <w:r>
              <w:t>0.761475</w:t>
            </w:r>
          </w:p>
        </w:tc>
      </w:tr>
      <w:tr>
        <w:tc>
          <w:tcPr>
            <w:tcW w:type="dxa" w:w="1234"/>
          </w:tcPr>
          <w:p>
            <w:r>
              <w:t>sample0082</w:t>
            </w:r>
          </w:p>
        </w:tc>
        <w:tc>
          <w:tcPr>
            <w:tcW w:type="dxa" w:w="1234"/>
          </w:tcPr>
          <w:p>
            <w:r>
              <w:t>altar</w:t>
            </w:r>
          </w:p>
        </w:tc>
        <w:tc>
          <w:tcPr>
            <w:tcW w:type="dxa" w:w="1234"/>
          </w:tcPr>
          <w:p>
            <w:r>
              <w:t>0.9314</w:t>
            </w:r>
          </w:p>
        </w:tc>
        <w:tc>
          <w:tcPr>
            <w:tcW w:type="dxa" w:w="1234"/>
          </w:tcPr>
          <w:p>
            <w:r>
              <w:t>wardrobe</w:t>
            </w:r>
          </w:p>
        </w:tc>
        <w:tc>
          <w:tcPr>
            <w:tcW w:type="dxa" w:w="1234"/>
          </w:tcPr>
          <w:p>
            <w:r>
              <w:t>0.647713</w:t>
            </w:r>
          </w:p>
        </w:tc>
        <w:tc>
          <w:tcPr>
            <w:tcW w:type="dxa" w:w="1234"/>
          </w:tcPr>
          <w:p>
            <w:r>
              <w:t>altar</w:t>
            </w:r>
          </w:p>
        </w:tc>
        <w:tc>
          <w:tcPr>
            <w:tcW w:type="dxa" w:w="1234"/>
          </w:tcPr>
          <w:p>
            <w:r>
              <w:t>0.72024</w:t>
            </w:r>
          </w:p>
        </w:tc>
      </w:tr>
      <w:tr>
        <w:tc>
          <w:tcPr>
            <w:tcW w:type="dxa" w:w="1234"/>
          </w:tcPr>
          <w:p>
            <w:r>
              <w:t>sample0083</w:t>
            </w:r>
          </w:p>
        </w:tc>
        <w:tc>
          <w:tcPr>
            <w:tcW w:type="dxa" w:w="1234"/>
          </w:tcPr>
          <w:p>
            <w:r>
              <w:t>carton</w:t>
            </w:r>
          </w:p>
        </w:tc>
        <w:tc>
          <w:tcPr>
            <w:tcW w:type="dxa" w:w="1234"/>
          </w:tcPr>
          <w:p>
            <w:r>
              <w:t>0.9936</w:t>
            </w:r>
          </w:p>
        </w:tc>
        <w:tc>
          <w:tcPr>
            <w:tcW w:type="dxa" w:w="1234"/>
          </w:tcPr>
          <w:p>
            <w:r>
              <w:t>envelope</w:t>
            </w:r>
          </w:p>
        </w:tc>
        <w:tc>
          <w:tcPr>
            <w:tcW w:type="dxa" w:w="1234"/>
          </w:tcPr>
          <w:p>
            <w:r>
              <w:t>0.223228</w:t>
            </w:r>
          </w:p>
        </w:tc>
        <w:tc>
          <w:tcPr>
            <w:tcW w:type="dxa" w:w="1234"/>
          </w:tcPr>
          <w:p>
            <w:r>
              <w:t>carton</w:t>
            </w:r>
          </w:p>
        </w:tc>
        <w:tc>
          <w:tcPr>
            <w:tcW w:type="dxa" w:w="1234"/>
          </w:tcPr>
          <w:p>
            <w:r>
              <w:t>0.477306</w:t>
            </w:r>
          </w:p>
        </w:tc>
      </w:tr>
      <w:tr>
        <w:tc>
          <w:tcPr>
            <w:tcW w:type="dxa" w:w="1234"/>
          </w:tcPr>
          <w:p>
            <w:r>
              <w:t>sample0084</w:t>
            </w:r>
          </w:p>
        </w:tc>
        <w:tc>
          <w:tcPr>
            <w:tcW w:type="dxa" w:w="1234"/>
          </w:tcPr>
          <w:p>
            <w:r>
              <w:t>ostrich</w:t>
            </w:r>
          </w:p>
        </w:tc>
        <w:tc>
          <w:tcPr>
            <w:tcW w:type="dxa" w:w="1234"/>
          </w:tcPr>
          <w:p>
            <w:r>
              <w:t>0.9946</w:t>
            </w:r>
          </w:p>
        </w:tc>
        <w:tc>
          <w:tcPr>
            <w:tcW w:type="dxa" w:w="1234"/>
          </w:tcPr>
          <w:p>
            <w:r>
              <w:t>titi</w:t>
            </w:r>
          </w:p>
        </w:tc>
        <w:tc>
          <w:tcPr>
            <w:tcW w:type="dxa" w:w="1234"/>
          </w:tcPr>
          <w:p>
            <w:r>
              <w:t>0.434692</w:t>
            </w:r>
          </w:p>
        </w:tc>
        <w:tc>
          <w:tcPr>
            <w:tcW w:type="dxa" w:w="1234"/>
          </w:tcPr>
          <w:p>
            <w:r>
              <w:t>ostrich</w:t>
            </w:r>
          </w:p>
        </w:tc>
        <w:tc>
          <w:tcPr>
            <w:tcW w:type="dxa" w:w="1234"/>
          </w:tcPr>
          <w:p>
            <w:r>
              <w:t>0.985629</w:t>
            </w:r>
          </w:p>
        </w:tc>
      </w:tr>
      <w:tr>
        <w:tc>
          <w:tcPr>
            <w:tcW w:type="dxa" w:w="1234"/>
          </w:tcPr>
          <w:p>
            <w:r>
              <w:t>sample0085</w:t>
            </w:r>
          </w:p>
        </w:tc>
        <w:tc>
          <w:tcPr>
            <w:tcW w:type="dxa" w:w="1234"/>
          </w:tcPr>
          <w:p>
            <w:r>
              <w:t>jellyfish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fire screen</w:t>
            </w:r>
          </w:p>
        </w:tc>
        <w:tc>
          <w:tcPr>
            <w:tcW w:type="dxa" w:w="1234"/>
          </w:tcPr>
          <w:p>
            <w:r>
              <w:t>0.262692</w:t>
            </w:r>
          </w:p>
        </w:tc>
        <w:tc>
          <w:tcPr>
            <w:tcW w:type="dxa" w:w="1234"/>
          </w:tcPr>
          <w:p>
            <w:r>
              <w:t>jellyfish</w:t>
            </w:r>
          </w:p>
        </w:tc>
        <w:tc>
          <w:tcPr>
            <w:tcW w:type="dxa" w:w="1234"/>
          </w:tcPr>
          <w:p>
            <w:r>
              <w:t>0.440644</w:t>
            </w:r>
          </w:p>
        </w:tc>
      </w:tr>
      <w:tr>
        <w:tc>
          <w:tcPr>
            <w:tcW w:type="dxa" w:w="1234"/>
          </w:tcPr>
          <w:p>
            <w:r>
              <w:t>sample0086</w:t>
            </w:r>
          </w:p>
        </w:tc>
        <w:tc>
          <w:tcPr>
            <w:tcW w:type="dxa" w:w="1234"/>
          </w:tcPr>
          <w:p>
            <w:r>
              <w:t>grey whale</w:t>
            </w:r>
          </w:p>
        </w:tc>
        <w:tc>
          <w:tcPr>
            <w:tcW w:type="dxa" w:w="1234"/>
          </w:tcPr>
          <w:p>
            <w:r>
              <w:t>0.9716</w:t>
            </w:r>
          </w:p>
        </w:tc>
        <w:tc>
          <w:tcPr>
            <w:tcW w:type="dxa" w:w="1234"/>
          </w:tcPr>
          <w:p>
            <w:r>
              <w:t>great white shark</w:t>
            </w:r>
          </w:p>
        </w:tc>
        <w:tc>
          <w:tcPr>
            <w:tcW w:type="dxa" w:w="1234"/>
          </w:tcPr>
          <w:p>
            <w:r>
              <w:t>0.640495</w:t>
            </w:r>
          </w:p>
        </w:tc>
        <w:tc>
          <w:tcPr>
            <w:tcW w:type="dxa" w:w="1234"/>
          </w:tcPr>
          <w:p>
            <w:r>
              <w:t>grey whale</w:t>
            </w:r>
          </w:p>
        </w:tc>
        <w:tc>
          <w:tcPr>
            <w:tcW w:type="dxa" w:w="1234"/>
          </w:tcPr>
          <w:p>
            <w:r>
              <w:t>0.905369</w:t>
            </w:r>
          </w:p>
        </w:tc>
      </w:tr>
      <w:tr>
        <w:tc>
          <w:tcPr>
            <w:tcW w:type="dxa" w:w="1234"/>
          </w:tcPr>
          <w:p>
            <w:r>
              <w:t>sample0087</w:t>
            </w:r>
          </w:p>
        </w:tc>
        <w:tc>
          <w:tcPr>
            <w:tcW w:type="dxa" w:w="1234"/>
          </w:tcPr>
          <w:p>
            <w:r>
              <w:t>odometer</w:t>
            </w:r>
          </w:p>
        </w:tc>
        <w:tc>
          <w:tcPr>
            <w:tcW w:type="dxa" w:w="1234"/>
          </w:tcPr>
          <w:p>
            <w:r>
              <w:t>0.9989</w:t>
            </w:r>
          </w:p>
        </w:tc>
        <w:tc>
          <w:tcPr>
            <w:tcW w:type="dxa" w:w="1234"/>
          </w:tcPr>
          <w:p>
            <w:r>
              <w:t>analog clock</w:t>
            </w:r>
          </w:p>
        </w:tc>
        <w:tc>
          <w:tcPr>
            <w:tcW w:type="dxa" w:w="1234"/>
          </w:tcPr>
          <w:p>
            <w:r>
              <w:t>0.717385</w:t>
            </w:r>
          </w:p>
        </w:tc>
        <w:tc>
          <w:tcPr>
            <w:tcW w:type="dxa" w:w="1234"/>
          </w:tcPr>
          <w:p>
            <w:r>
              <w:t>odometer</w:t>
            </w:r>
          </w:p>
        </w:tc>
        <w:tc>
          <w:tcPr>
            <w:tcW w:type="dxa" w:w="1234"/>
          </w:tcPr>
          <w:p>
            <w:r>
              <w:t>0.99452</w:t>
            </w:r>
          </w:p>
        </w:tc>
      </w:tr>
      <w:tr>
        <w:tc>
          <w:tcPr>
            <w:tcW w:type="dxa" w:w="1234"/>
          </w:tcPr>
          <w:p>
            <w:r>
              <w:t>sample0088</w:t>
            </w:r>
          </w:p>
        </w:tc>
        <w:tc>
          <w:tcPr>
            <w:tcW w:type="dxa" w:w="1234"/>
          </w:tcPr>
          <w:p>
            <w:r>
              <w:t>electric guitar</w:t>
            </w:r>
          </w:p>
        </w:tc>
        <w:tc>
          <w:tcPr>
            <w:tcW w:type="dxa" w:w="1234"/>
          </w:tcPr>
          <w:p>
            <w:r>
              <w:t>0.9982</w:t>
            </w:r>
          </w:p>
        </w:tc>
        <w:tc>
          <w:tcPr>
            <w:tcW w:type="dxa" w:w="1234"/>
          </w:tcPr>
          <w:p>
            <w:r>
              <w:t>acoustic guitar</w:t>
            </w:r>
          </w:p>
        </w:tc>
        <w:tc>
          <w:tcPr>
            <w:tcW w:type="dxa" w:w="1234"/>
          </w:tcPr>
          <w:p>
            <w:r>
              <w:t>0.133403</w:t>
            </w:r>
          </w:p>
        </w:tc>
        <w:tc>
          <w:tcPr>
            <w:tcW w:type="dxa" w:w="1234"/>
          </w:tcPr>
          <w:p>
            <w:r>
              <w:t>electric guitar</w:t>
            </w:r>
          </w:p>
        </w:tc>
        <w:tc>
          <w:tcPr>
            <w:tcW w:type="dxa" w:w="1234"/>
          </w:tcPr>
          <w:p>
            <w:r>
              <w:t>0.978167</w:t>
            </w:r>
          </w:p>
        </w:tc>
      </w:tr>
      <w:tr>
        <w:tc>
          <w:tcPr>
            <w:tcW w:type="dxa" w:w="1234"/>
          </w:tcPr>
          <w:p>
            <w:r>
              <w:t>sample0089</w:t>
            </w:r>
          </w:p>
        </w:tc>
        <w:tc>
          <w:tcPr>
            <w:tcW w:type="dxa" w:w="1234"/>
          </w:tcPr>
          <w:p>
            <w:r>
              <w:t>bow</w:t>
            </w:r>
          </w:p>
        </w:tc>
        <w:tc>
          <w:tcPr>
            <w:tcW w:type="dxa" w:w="1234"/>
          </w:tcPr>
          <w:p>
            <w:r>
              <w:t>0.9532</w:t>
            </w:r>
          </w:p>
        </w:tc>
        <w:tc>
          <w:tcPr>
            <w:tcW w:type="dxa" w:w="1234"/>
          </w:tcPr>
          <w:p>
            <w:r>
              <w:t>racket</w:t>
            </w:r>
          </w:p>
        </w:tc>
        <w:tc>
          <w:tcPr>
            <w:tcW w:type="dxa" w:w="1234"/>
          </w:tcPr>
          <w:p>
            <w:r>
              <w:t>0.830594</w:t>
            </w:r>
          </w:p>
        </w:tc>
        <w:tc>
          <w:tcPr>
            <w:tcW w:type="dxa" w:w="1234"/>
          </w:tcPr>
          <w:p>
            <w:r>
              <w:t>bow</w:t>
            </w:r>
          </w:p>
        </w:tc>
        <w:tc>
          <w:tcPr>
            <w:tcW w:type="dxa" w:w="1234"/>
          </w:tcPr>
          <w:p>
            <w:r>
              <w:t>0.93146</w:t>
            </w:r>
          </w:p>
        </w:tc>
      </w:tr>
      <w:tr>
        <w:tc>
          <w:tcPr>
            <w:tcW w:type="dxa" w:w="1234"/>
          </w:tcPr>
          <w:p>
            <w:r>
              <w:t>sample0090</w:t>
            </w:r>
          </w:p>
        </w:tc>
        <w:tc>
          <w:tcPr>
            <w:tcW w:type="dxa" w:w="1234"/>
          </w:tcPr>
          <w:p>
            <w:r>
              <w:t>marmot</w:t>
            </w:r>
          </w:p>
        </w:tc>
        <w:tc>
          <w:tcPr>
            <w:tcW w:type="dxa" w:w="1234"/>
          </w:tcPr>
          <w:p>
            <w:r>
              <w:t>0.9994</w:t>
            </w:r>
          </w:p>
        </w:tc>
        <w:tc>
          <w:tcPr>
            <w:tcW w:type="dxa" w:w="1234"/>
          </w:tcPr>
          <w:p>
            <w:r>
              <w:t>meerkat</w:t>
            </w:r>
          </w:p>
        </w:tc>
        <w:tc>
          <w:tcPr>
            <w:tcW w:type="dxa" w:w="1234"/>
          </w:tcPr>
          <w:p>
            <w:r>
              <w:t>0.820414</w:t>
            </w:r>
          </w:p>
        </w:tc>
        <w:tc>
          <w:tcPr>
            <w:tcW w:type="dxa" w:w="1234"/>
          </w:tcPr>
          <w:p>
            <w:r>
              <w:t>marmot</w:t>
            </w:r>
          </w:p>
        </w:tc>
        <w:tc>
          <w:tcPr>
            <w:tcW w:type="dxa" w:w="1234"/>
          </w:tcPr>
          <w:p>
            <w:r>
              <w:t>0.990874</w:t>
            </w:r>
          </w:p>
        </w:tc>
      </w:tr>
      <w:tr>
        <w:tc>
          <w:tcPr>
            <w:tcW w:type="dxa" w:w="1234"/>
          </w:tcPr>
          <w:p>
            <w:r>
              <w:t>sample0091</w:t>
            </w:r>
          </w:p>
        </w:tc>
        <w:tc>
          <w:tcPr>
            <w:tcW w:type="dxa" w:w="1234"/>
          </w:tcPr>
          <w:p>
            <w:r>
              <w:t>lawn mower</w:t>
            </w:r>
          </w:p>
        </w:tc>
        <w:tc>
          <w:tcPr>
            <w:tcW w:type="dxa" w:w="1234"/>
          </w:tcPr>
          <w:p>
            <w:r>
              <w:t>0.9994</w:t>
            </w:r>
          </w:p>
        </w:tc>
        <w:tc>
          <w:tcPr>
            <w:tcW w:type="dxa" w:w="1234"/>
          </w:tcPr>
          <w:p>
            <w:r>
              <w:t>chain saw</w:t>
            </w:r>
          </w:p>
        </w:tc>
        <w:tc>
          <w:tcPr>
            <w:tcW w:type="dxa" w:w="1234"/>
          </w:tcPr>
          <w:p>
            <w:r>
              <w:t>0.428789</w:t>
            </w:r>
          </w:p>
        </w:tc>
        <w:tc>
          <w:tcPr>
            <w:tcW w:type="dxa" w:w="1234"/>
          </w:tcPr>
          <w:p>
            <w:r>
              <w:t>lawn mower</w:t>
            </w:r>
          </w:p>
        </w:tc>
        <w:tc>
          <w:tcPr>
            <w:tcW w:type="dxa" w:w="1234"/>
          </w:tcPr>
          <w:p>
            <w:r>
              <w:t>0.997264</w:t>
            </w:r>
          </w:p>
        </w:tc>
      </w:tr>
      <w:tr>
        <w:tc>
          <w:tcPr>
            <w:tcW w:type="dxa" w:w="1234"/>
          </w:tcPr>
          <w:p>
            <w:r>
              <w:t>sample0092</w:t>
            </w:r>
          </w:p>
        </w:tc>
        <w:tc>
          <w:tcPr>
            <w:tcW w:type="dxa" w:w="1234"/>
          </w:tcPr>
          <w:p>
            <w:r>
              <w:t>spindle</w:t>
            </w:r>
          </w:p>
        </w:tc>
        <w:tc>
          <w:tcPr>
            <w:tcW w:type="dxa" w:w="1234"/>
          </w:tcPr>
          <w:p>
            <w:r>
              <w:t>0.9975</w:t>
            </w:r>
          </w:p>
        </w:tc>
        <w:tc>
          <w:tcPr>
            <w:tcW w:type="dxa" w:w="1234"/>
          </w:tcPr>
          <w:p>
            <w:r>
              <w:t>plunger</w:t>
            </w:r>
          </w:p>
        </w:tc>
        <w:tc>
          <w:tcPr>
            <w:tcW w:type="dxa" w:w="1234"/>
          </w:tcPr>
          <w:p>
            <w:r>
              <w:t>0.190278</w:t>
            </w:r>
          </w:p>
        </w:tc>
        <w:tc>
          <w:tcPr>
            <w:tcW w:type="dxa" w:w="1234"/>
          </w:tcPr>
          <w:p>
            <w:r>
              <w:t>spindle</w:t>
            </w:r>
          </w:p>
        </w:tc>
        <w:tc>
          <w:tcPr>
            <w:tcW w:type="dxa" w:w="1234"/>
          </w:tcPr>
          <w:p>
            <w:r>
              <w:t>0.927837</w:t>
            </w:r>
          </w:p>
        </w:tc>
      </w:tr>
      <w:tr>
        <w:tc>
          <w:tcPr>
            <w:tcW w:type="dxa" w:w="1234"/>
          </w:tcPr>
          <w:p>
            <w:r>
              <w:t>sample0093</w:t>
            </w:r>
          </w:p>
        </w:tc>
        <w:tc>
          <w:tcPr>
            <w:tcW w:type="dxa" w:w="1234"/>
          </w:tcPr>
          <w:p>
            <w:r>
              <w:t>rubber eraser</w:t>
            </w:r>
          </w:p>
        </w:tc>
        <w:tc>
          <w:tcPr>
            <w:tcW w:type="dxa" w:w="1234"/>
          </w:tcPr>
          <w:p>
            <w:r>
              <w:t>0.9365</w:t>
            </w:r>
          </w:p>
        </w:tc>
        <w:tc>
          <w:tcPr>
            <w:tcW w:type="dxa" w:w="1234"/>
          </w:tcPr>
          <w:p>
            <w:r>
              <w:t>fountain pen</w:t>
            </w:r>
          </w:p>
        </w:tc>
        <w:tc>
          <w:tcPr>
            <w:tcW w:type="dxa" w:w="1234"/>
          </w:tcPr>
          <w:p>
            <w:r>
              <w:t>0.783443</w:t>
            </w:r>
          </w:p>
        </w:tc>
        <w:tc>
          <w:tcPr>
            <w:tcW w:type="dxa" w:w="1234"/>
          </w:tcPr>
          <w:p>
            <w:r>
              <w:t>rubber eraser</w:t>
            </w:r>
          </w:p>
        </w:tc>
        <w:tc>
          <w:tcPr>
            <w:tcW w:type="dxa" w:w="1234"/>
          </w:tcPr>
          <w:p>
            <w:r>
              <w:t>0.724463</w:t>
            </w:r>
          </w:p>
        </w:tc>
      </w:tr>
      <w:tr>
        <w:tc>
          <w:tcPr>
            <w:tcW w:type="dxa" w:w="1234"/>
          </w:tcPr>
          <w:p>
            <w:r>
              <w:t>sample0094</w:t>
            </w:r>
          </w:p>
        </w:tc>
        <w:tc>
          <w:tcPr>
            <w:tcW w:type="dxa" w:w="1234"/>
          </w:tcPr>
          <w:p>
            <w:r>
              <w:t>sliding door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window screen</w:t>
            </w:r>
          </w:p>
        </w:tc>
        <w:tc>
          <w:tcPr>
            <w:tcW w:type="dxa" w:w="1234"/>
          </w:tcPr>
          <w:p>
            <w:r>
              <w:t>0.699151</w:t>
            </w:r>
          </w:p>
        </w:tc>
        <w:tc>
          <w:tcPr>
            <w:tcW w:type="dxa" w:w="1234"/>
          </w:tcPr>
          <w:p>
            <w:r>
              <w:t>sliding door</w:t>
            </w:r>
          </w:p>
        </w:tc>
        <w:tc>
          <w:tcPr>
            <w:tcW w:type="dxa" w:w="1234"/>
          </w:tcPr>
          <w:p>
            <w:r>
              <w:t>0.591458</w:t>
            </w:r>
          </w:p>
        </w:tc>
      </w:tr>
      <w:tr>
        <w:tc>
          <w:tcPr>
            <w:tcW w:type="dxa" w:w="1234"/>
          </w:tcPr>
          <w:p>
            <w:r>
              <w:t>sample0095</w:t>
            </w:r>
          </w:p>
        </w:tc>
        <w:tc>
          <w:tcPr>
            <w:tcW w:type="dxa" w:w="1234"/>
          </w:tcPr>
          <w:p>
            <w:r>
              <w:t>quail</w:t>
            </w:r>
          </w:p>
        </w:tc>
        <w:tc>
          <w:tcPr>
            <w:tcW w:type="dxa" w:w="1234"/>
          </w:tcPr>
          <w:p>
            <w:r>
              <w:t>0.9471</w:t>
            </w:r>
          </w:p>
        </w:tc>
        <w:tc>
          <w:tcPr>
            <w:tcW w:type="dxa" w:w="1234"/>
          </w:tcPr>
          <w:p>
            <w:r>
              <w:t>partridge</w:t>
            </w:r>
          </w:p>
        </w:tc>
        <w:tc>
          <w:tcPr>
            <w:tcW w:type="dxa" w:w="1234"/>
          </w:tcPr>
          <w:p>
            <w:r>
              <w:t>0.225718</w:t>
            </w:r>
          </w:p>
        </w:tc>
        <w:tc>
          <w:tcPr>
            <w:tcW w:type="dxa" w:w="1234"/>
          </w:tcPr>
          <w:p>
            <w:r>
              <w:t>quail</w:t>
            </w:r>
          </w:p>
        </w:tc>
        <w:tc>
          <w:tcPr>
            <w:tcW w:type="dxa" w:w="1234"/>
          </w:tcPr>
          <w:p>
            <w:r>
              <w:t>0.83473</w:t>
            </w:r>
          </w:p>
        </w:tc>
      </w:tr>
      <w:tr>
        <w:tc>
          <w:tcPr>
            <w:tcW w:type="dxa" w:w="1234"/>
          </w:tcPr>
          <w:p>
            <w:r>
              <w:t>sample0096</w:t>
            </w:r>
          </w:p>
        </w:tc>
        <w:tc>
          <w:tcPr>
            <w:tcW w:type="dxa" w:w="1234"/>
          </w:tcPr>
          <w:p>
            <w:r>
              <w:t>badger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hog</w:t>
            </w:r>
          </w:p>
        </w:tc>
        <w:tc>
          <w:tcPr>
            <w:tcW w:type="dxa" w:w="1234"/>
          </w:tcPr>
          <w:p>
            <w:r>
              <w:t>0.38135</w:t>
            </w:r>
          </w:p>
        </w:tc>
        <w:tc>
          <w:tcPr>
            <w:tcW w:type="dxa" w:w="1234"/>
          </w:tcPr>
          <w:p>
            <w:r>
              <w:t>badger</w:t>
            </w:r>
          </w:p>
        </w:tc>
        <w:tc>
          <w:tcPr>
            <w:tcW w:type="dxa" w:w="1234"/>
          </w:tcPr>
          <w:p>
            <w:r>
              <w:t>0.997383</w:t>
            </w:r>
          </w:p>
        </w:tc>
      </w:tr>
      <w:tr>
        <w:tc>
          <w:tcPr>
            <w:tcW w:type="dxa" w:w="1234"/>
          </w:tcPr>
          <w:p>
            <w:r>
              <w:t>sample0097</w:t>
            </w:r>
          </w:p>
        </w:tc>
        <w:tc>
          <w:tcPr>
            <w:tcW w:type="dxa" w:w="1234"/>
          </w:tcPr>
          <w:p>
            <w:r>
              <w:t>ballpoint</w:t>
            </w:r>
          </w:p>
        </w:tc>
        <w:tc>
          <w:tcPr>
            <w:tcW w:type="dxa" w:w="1234"/>
          </w:tcPr>
          <w:p>
            <w:r>
              <w:t>0.7825</w:t>
            </w:r>
          </w:p>
        </w:tc>
        <w:tc>
          <w:tcPr>
            <w:tcW w:type="dxa" w:w="1234"/>
          </w:tcPr>
          <w:p>
            <w:r>
              <w:t>screwdriver</w:t>
            </w:r>
          </w:p>
        </w:tc>
        <w:tc>
          <w:tcPr>
            <w:tcW w:type="dxa" w:w="1234"/>
          </w:tcPr>
          <w:p>
            <w:r>
              <w:t>0.834879</w:t>
            </w:r>
          </w:p>
        </w:tc>
        <w:tc>
          <w:tcPr>
            <w:tcW w:type="dxa" w:w="1234"/>
          </w:tcPr>
          <w:p>
            <w:r>
              <w:t>ballpoint</w:t>
            </w:r>
          </w:p>
        </w:tc>
        <w:tc>
          <w:tcPr>
            <w:tcW w:type="dxa" w:w="1234"/>
          </w:tcPr>
          <w:p>
            <w:r>
              <w:t>0.511293</w:t>
            </w:r>
          </w:p>
        </w:tc>
      </w:tr>
      <w:tr>
        <w:tc>
          <w:tcPr>
            <w:tcW w:type="dxa" w:w="1234"/>
          </w:tcPr>
          <w:p>
            <w:r>
              <w:t>sample0098</w:t>
            </w:r>
          </w:p>
        </w:tc>
        <w:tc>
          <w:tcPr>
            <w:tcW w:type="dxa" w:w="1234"/>
          </w:tcPr>
          <w:p>
            <w:r>
              <w:t>toy terrier</w:t>
            </w:r>
          </w:p>
        </w:tc>
        <w:tc>
          <w:tcPr>
            <w:tcW w:type="dxa" w:w="1234"/>
          </w:tcPr>
          <w:p>
            <w:r>
              <w:t>0.9835</w:t>
            </w:r>
          </w:p>
        </w:tc>
        <w:tc>
          <w:tcPr>
            <w:tcW w:type="dxa" w:w="1234"/>
          </w:tcPr>
          <w:p>
            <w:r>
              <w:t>kelpie</w:t>
            </w:r>
          </w:p>
        </w:tc>
        <w:tc>
          <w:tcPr>
            <w:tcW w:type="dxa" w:w="1234"/>
          </w:tcPr>
          <w:p>
            <w:r>
              <w:t>0.573456</w:t>
            </w:r>
          </w:p>
        </w:tc>
        <w:tc>
          <w:tcPr>
            <w:tcW w:type="dxa" w:w="1234"/>
          </w:tcPr>
          <w:p>
            <w:r>
              <w:t>toy terrier</w:t>
            </w:r>
          </w:p>
        </w:tc>
        <w:tc>
          <w:tcPr>
            <w:tcW w:type="dxa" w:w="1234"/>
          </w:tcPr>
          <w:p>
            <w:r>
              <w:t>0.964274</w:t>
            </w:r>
          </w:p>
        </w:tc>
      </w:tr>
      <w:tr>
        <w:tc>
          <w:tcPr>
            <w:tcW w:type="dxa" w:w="1234"/>
          </w:tcPr>
          <w:p>
            <w:r>
              <w:t>sample0099</w:t>
            </w:r>
          </w:p>
        </w:tc>
        <w:tc>
          <w:tcPr>
            <w:tcW w:type="dxa" w:w="1234"/>
          </w:tcPr>
          <w:p>
            <w:r>
              <w:t>shower curtain</w:t>
            </w:r>
          </w:p>
        </w:tc>
        <w:tc>
          <w:tcPr>
            <w:tcW w:type="dxa" w:w="1234"/>
          </w:tcPr>
          <w:p>
            <w:r>
              <w:t>0.9997</w:t>
            </w:r>
          </w:p>
        </w:tc>
        <w:tc>
          <w:tcPr>
            <w:tcW w:type="dxa" w:w="1234"/>
          </w:tcPr>
          <w:p>
            <w:r>
              <w:t>apron</w:t>
            </w:r>
          </w:p>
        </w:tc>
        <w:tc>
          <w:tcPr>
            <w:tcW w:type="dxa" w:w="1234"/>
          </w:tcPr>
          <w:p>
            <w:r>
              <w:t>0.470748</w:t>
            </w:r>
          </w:p>
        </w:tc>
        <w:tc>
          <w:tcPr>
            <w:tcW w:type="dxa" w:w="1234"/>
          </w:tcPr>
          <w:p>
            <w:r>
              <w:t>shower curtain</w:t>
            </w:r>
          </w:p>
        </w:tc>
        <w:tc>
          <w:tcPr>
            <w:tcW w:type="dxa" w:w="1234"/>
          </w:tcPr>
          <w:p>
            <w:r>
              <w:t>0.990787</w:t>
            </w:r>
          </w:p>
        </w:tc>
      </w:tr>
      <w:tr>
        <w:tc>
          <w:tcPr>
            <w:tcW w:type="dxa" w:w="1234"/>
          </w:tcPr>
          <w:p>
            <w:r>
              <w:t>sample0100</w:t>
            </w:r>
          </w:p>
        </w:tc>
        <w:tc>
          <w:tcPr>
            <w:tcW w:type="dxa" w:w="1234"/>
          </w:tcPr>
          <w:p>
            <w:r>
              <w:t>book jacket</w:t>
            </w:r>
          </w:p>
        </w:tc>
        <w:tc>
          <w:tcPr>
            <w:tcW w:type="dxa" w:w="1234"/>
          </w:tcPr>
          <w:p>
            <w:r>
              <w:t>0.9425</w:t>
            </w:r>
          </w:p>
        </w:tc>
        <w:tc>
          <w:tcPr>
            <w:tcW w:type="dxa" w:w="1234"/>
          </w:tcPr>
          <w:p>
            <w:r>
              <w:t>comic book</w:t>
            </w:r>
          </w:p>
        </w:tc>
        <w:tc>
          <w:tcPr>
            <w:tcW w:type="dxa" w:w="1234"/>
          </w:tcPr>
          <w:p>
            <w:r>
              <w:t>0.70506</w:t>
            </w:r>
          </w:p>
        </w:tc>
        <w:tc>
          <w:tcPr>
            <w:tcW w:type="dxa" w:w="1234"/>
          </w:tcPr>
          <w:p>
            <w:r>
              <w:t>book jacket</w:t>
            </w:r>
          </w:p>
        </w:tc>
        <w:tc>
          <w:tcPr>
            <w:tcW w:type="dxa" w:w="1234"/>
          </w:tcPr>
          <w:p>
            <w:r>
              <w:t>0.828882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